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8C92" w14:textId="77777777" w:rsidR="003B79E5" w:rsidRPr="00141A7F" w:rsidRDefault="00000000">
      <w:pPr>
        <w:pStyle w:val="Ttulo1"/>
        <w:rPr>
          <w:lang w:val="pt-BR"/>
        </w:rPr>
      </w:pPr>
      <w:r w:rsidRPr="00141A7F">
        <w:rPr>
          <w:lang w:val="pt-BR"/>
        </w:rPr>
        <w:t>Gerenciador Remoto de Lista de Tarefas</w:t>
      </w:r>
    </w:p>
    <w:p w14:paraId="3B7D8C8A" w14:textId="77777777" w:rsidR="003B79E5" w:rsidRPr="00141A7F" w:rsidRDefault="003B79E5">
      <w:pPr>
        <w:rPr>
          <w:lang w:val="pt-BR"/>
        </w:rPr>
      </w:pPr>
    </w:p>
    <w:p w14:paraId="5A855941" w14:textId="77777777" w:rsidR="003B79E5" w:rsidRPr="00141A7F" w:rsidRDefault="00000000">
      <w:pPr>
        <w:pStyle w:val="Ttulo2"/>
        <w:rPr>
          <w:lang w:val="pt-BR"/>
        </w:rPr>
      </w:pPr>
      <w:r w:rsidRPr="00141A7F">
        <w:rPr>
          <w:lang w:val="pt-BR"/>
        </w:rPr>
        <w:t>Disciplina</w:t>
      </w:r>
    </w:p>
    <w:p w14:paraId="48BE0B9F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Sistemas Distribuídos</w:t>
      </w:r>
    </w:p>
    <w:p w14:paraId="3DD0BA03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**Professora:** Andriele Busatto do Carmo</w:t>
      </w:r>
    </w:p>
    <w:p w14:paraId="0B7CEA79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**Instituição:** UNISINOS</w:t>
      </w:r>
    </w:p>
    <w:p w14:paraId="523BCE37" w14:textId="77777777" w:rsidR="003B79E5" w:rsidRPr="00141A7F" w:rsidRDefault="003B79E5">
      <w:pPr>
        <w:rPr>
          <w:lang w:val="pt-BR"/>
        </w:rPr>
      </w:pPr>
    </w:p>
    <w:p w14:paraId="5B62FEE7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__________________________________________________</w:t>
      </w:r>
    </w:p>
    <w:p w14:paraId="7FD9C579" w14:textId="77777777" w:rsidR="003B79E5" w:rsidRPr="00141A7F" w:rsidRDefault="003B79E5">
      <w:pPr>
        <w:rPr>
          <w:lang w:val="pt-BR"/>
        </w:rPr>
      </w:pPr>
    </w:p>
    <w:p w14:paraId="60799FD4" w14:textId="77777777" w:rsidR="003B79E5" w:rsidRPr="00141A7F" w:rsidRDefault="00000000">
      <w:pPr>
        <w:pStyle w:val="Ttulo2"/>
        <w:rPr>
          <w:lang w:val="pt-BR"/>
        </w:rPr>
      </w:pPr>
      <w:r w:rsidRPr="00141A7F">
        <w:rPr>
          <w:lang w:val="pt-BR"/>
        </w:rPr>
        <w:t>Objetivo</w:t>
      </w:r>
    </w:p>
    <w:p w14:paraId="34F55F02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Compreender como adicionar, recuperar e excluir itens de dados em um servidor remoto, demonstrando a interação com um objeto remoto usando Java RMI.</w:t>
      </w:r>
    </w:p>
    <w:p w14:paraId="444AA525" w14:textId="77777777" w:rsidR="003B79E5" w:rsidRPr="00141A7F" w:rsidRDefault="003B79E5">
      <w:pPr>
        <w:rPr>
          <w:lang w:val="pt-BR"/>
        </w:rPr>
      </w:pPr>
    </w:p>
    <w:p w14:paraId="7EAE58F9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__________________________________________________</w:t>
      </w:r>
    </w:p>
    <w:p w14:paraId="0198552D" w14:textId="77777777" w:rsidR="003B79E5" w:rsidRPr="00141A7F" w:rsidRDefault="003B79E5">
      <w:pPr>
        <w:rPr>
          <w:lang w:val="pt-BR"/>
        </w:rPr>
      </w:pPr>
    </w:p>
    <w:p w14:paraId="4C08579E" w14:textId="77777777" w:rsidR="003B79E5" w:rsidRPr="00141A7F" w:rsidRDefault="00000000">
      <w:pPr>
        <w:pStyle w:val="Ttulo2"/>
        <w:rPr>
          <w:lang w:val="pt-BR"/>
        </w:rPr>
      </w:pPr>
      <w:r w:rsidRPr="00141A7F">
        <w:rPr>
          <w:lang w:val="pt-BR"/>
        </w:rPr>
        <w:t>Cenário</w:t>
      </w:r>
    </w:p>
    <w:p w14:paraId="7716320C" w14:textId="77777777" w:rsidR="003B79E5" w:rsidRDefault="00000000">
      <w:r w:rsidRPr="00141A7F">
        <w:rPr>
          <w:lang w:val="pt-BR"/>
        </w:rPr>
        <w:t xml:space="preserve">Uma aplicação simples de "Lista de Tarefas" (To-Do List) que armazena itens em um servidor remoto. </w:t>
      </w:r>
      <w:r>
        <w:t>A aplicação cliente permite aos usuários:</w:t>
      </w:r>
    </w:p>
    <w:p w14:paraId="298AE003" w14:textId="77777777" w:rsidR="003B79E5" w:rsidRDefault="00000000">
      <w:pPr>
        <w:pStyle w:val="Commarcadores"/>
      </w:pPr>
      <w:r>
        <w:t>Adicionar novas tarefas</w:t>
      </w:r>
    </w:p>
    <w:p w14:paraId="4FC08B10" w14:textId="77777777" w:rsidR="003B79E5" w:rsidRDefault="00000000">
      <w:pPr>
        <w:pStyle w:val="Commarcadores"/>
      </w:pPr>
      <w:r>
        <w:t>Visualizar todas as tarefas atuais</w:t>
      </w:r>
    </w:p>
    <w:p w14:paraId="28A3B297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Marcar tarefas como concluídas (removê-las da lista)</w:t>
      </w:r>
    </w:p>
    <w:p w14:paraId="2B07132A" w14:textId="77777777" w:rsidR="003B79E5" w:rsidRPr="00141A7F" w:rsidRDefault="003B79E5">
      <w:pPr>
        <w:rPr>
          <w:lang w:val="pt-BR"/>
        </w:rPr>
      </w:pPr>
    </w:p>
    <w:p w14:paraId="4976F099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__________________________________________________</w:t>
      </w:r>
    </w:p>
    <w:p w14:paraId="72F8FC37" w14:textId="77777777" w:rsidR="003B79E5" w:rsidRPr="00141A7F" w:rsidRDefault="003B79E5">
      <w:pPr>
        <w:rPr>
          <w:lang w:val="pt-BR"/>
        </w:rPr>
      </w:pPr>
    </w:p>
    <w:p w14:paraId="54F0B3A1" w14:textId="77777777" w:rsidR="003B79E5" w:rsidRPr="00141A7F" w:rsidRDefault="00000000">
      <w:pPr>
        <w:pStyle w:val="Ttulo2"/>
        <w:rPr>
          <w:lang w:val="pt-BR"/>
        </w:rPr>
      </w:pPr>
      <w:r w:rsidRPr="00141A7F">
        <w:rPr>
          <w:lang w:val="pt-BR"/>
        </w:rPr>
        <w:t>Implementação Realizada</w:t>
      </w:r>
    </w:p>
    <w:p w14:paraId="312805D3" w14:textId="77777777" w:rsidR="003B79E5" w:rsidRPr="00141A7F" w:rsidRDefault="003B79E5">
      <w:pPr>
        <w:rPr>
          <w:lang w:val="pt-BR"/>
        </w:rPr>
      </w:pPr>
    </w:p>
    <w:p w14:paraId="67743D6D" w14:textId="77777777" w:rsidR="003B79E5" w:rsidRPr="00141A7F" w:rsidRDefault="00000000">
      <w:pPr>
        <w:pStyle w:val="Ttulo3"/>
        <w:rPr>
          <w:lang w:val="pt-BR"/>
        </w:rPr>
      </w:pPr>
      <w:r w:rsidRPr="00141A7F">
        <w:rPr>
          <w:lang w:val="pt-BR"/>
        </w:rPr>
        <w:t>1. Interface Remota (`TodoListService.java`)</w:t>
      </w:r>
    </w:p>
    <w:p w14:paraId="71656D44" w14:textId="77777777" w:rsidR="003B79E5" w:rsidRPr="00141A7F" w:rsidRDefault="003B79E5">
      <w:pPr>
        <w:rPr>
          <w:lang w:val="pt-BR"/>
        </w:rPr>
      </w:pPr>
    </w:p>
    <w:p w14:paraId="5B1DAE68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lastRenderedPageBreak/>
        <w:t>A interface define os métodos para interagir com uma lista de tarefas. Todo objeto remoto em Java RMI deve estender a interface `Remote`.</w:t>
      </w:r>
    </w:p>
    <w:p w14:paraId="1CB8AA6B" w14:textId="77777777" w:rsidR="003B79E5" w:rsidRPr="00141A7F" w:rsidRDefault="003B79E5">
      <w:pPr>
        <w:rPr>
          <w:lang w:val="pt-BR"/>
        </w:rPr>
      </w:pPr>
    </w:p>
    <w:p w14:paraId="736E8E27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**Código Completo:**</w:t>
      </w:r>
    </w:p>
    <w:p w14:paraId="735072B7" w14:textId="77777777" w:rsidR="003B79E5" w:rsidRPr="00141A7F" w:rsidRDefault="003B79E5">
      <w:pPr>
        <w:rPr>
          <w:lang w:val="pt-BR"/>
        </w:rPr>
      </w:pPr>
    </w:p>
    <w:p w14:paraId="704DBCC1" w14:textId="77777777" w:rsidR="003B79E5" w:rsidRPr="00141A7F" w:rsidRDefault="00000000">
      <w:pPr>
        <w:pStyle w:val="SemEspaamento"/>
        <w:rPr>
          <w:lang w:val="pt-BR"/>
        </w:rPr>
      </w:pPr>
      <w:r w:rsidRPr="00141A7F">
        <w:rPr>
          <w:rFonts w:ascii="Courier New" w:hAnsi="Courier New"/>
          <w:sz w:val="18"/>
          <w:lang w:val="pt-BR"/>
        </w:rPr>
        <w:t>import java.rmi.Remote;</w:t>
      </w:r>
      <w:r w:rsidRPr="00141A7F">
        <w:rPr>
          <w:rFonts w:ascii="Courier New" w:hAnsi="Courier New"/>
          <w:sz w:val="18"/>
          <w:lang w:val="pt-BR"/>
        </w:rPr>
        <w:br/>
        <w:t>import java.rmi.RemoteException;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//Interface remota para o serviço de gerenciamento de lista de tarefas</w:t>
      </w:r>
      <w:r w:rsidRPr="00141A7F">
        <w:rPr>
          <w:rFonts w:ascii="Courier New" w:hAnsi="Courier New"/>
          <w:sz w:val="18"/>
          <w:lang w:val="pt-BR"/>
        </w:rPr>
        <w:br/>
        <w:t>public interface TodoListService extends Remote {</w:t>
      </w:r>
      <w:r w:rsidRPr="00141A7F">
        <w:rPr>
          <w:rFonts w:ascii="Courier New" w:hAnsi="Courier New"/>
          <w:sz w:val="18"/>
          <w:lang w:val="pt-BR"/>
        </w:rPr>
        <w:br/>
        <w:t>/**</w:t>
      </w:r>
      <w:r w:rsidRPr="00141A7F">
        <w:rPr>
          <w:rFonts w:ascii="Courier New" w:hAnsi="Courier New"/>
          <w:sz w:val="18"/>
          <w:lang w:val="pt-BR"/>
        </w:rPr>
        <w:br/>
        <w:t>* Adiciona uma nova tarefa à lista do servidor</w:t>
      </w:r>
      <w:r w:rsidRPr="00141A7F">
        <w:rPr>
          <w:rFonts w:ascii="Courier New" w:hAnsi="Courier New"/>
          <w:sz w:val="18"/>
          <w:lang w:val="pt-BR"/>
        </w:rPr>
        <w:br/>
        <w:t>* @param taskDescription descrição da tarefa</w:t>
      </w:r>
      <w:r w:rsidRPr="00141A7F">
        <w:rPr>
          <w:rFonts w:ascii="Courier New" w:hAnsi="Courier New"/>
          <w:sz w:val="18"/>
          <w:lang w:val="pt-BR"/>
        </w:rPr>
        <w:br/>
        <w:t>* @throws RemoteException em caso de erro de comunicação remota</w:t>
      </w:r>
      <w:r w:rsidRPr="00141A7F">
        <w:rPr>
          <w:rFonts w:ascii="Courier New" w:hAnsi="Courier New"/>
          <w:sz w:val="18"/>
          <w:lang w:val="pt-BR"/>
        </w:rPr>
        <w:br/>
        <w:t>*/</w:t>
      </w:r>
      <w:r w:rsidRPr="00141A7F">
        <w:rPr>
          <w:rFonts w:ascii="Courier New" w:hAnsi="Courier New"/>
          <w:sz w:val="18"/>
          <w:lang w:val="pt-BR"/>
        </w:rPr>
        <w:br/>
        <w:t>void addTask(String taskDescription) throws RemoteException;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/**</w:t>
      </w:r>
      <w:r w:rsidRPr="00141A7F">
        <w:rPr>
          <w:rFonts w:ascii="Courier New" w:hAnsi="Courier New"/>
          <w:sz w:val="18"/>
          <w:lang w:val="pt-BR"/>
        </w:rPr>
        <w:br/>
        <w:t>* Retorna uma lista de todas as tarefas atuais</w:t>
      </w:r>
      <w:r w:rsidRPr="00141A7F">
        <w:rPr>
          <w:rFonts w:ascii="Courier New" w:hAnsi="Courier New"/>
          <w:sz w:val="18"/>
          <w:lang w:val="pt-BR"/>
        </w:rPr>
        <w:br/>
        <w:t>* @return array de strings com todas as tarefas</w:t>
      </w:r>
      <w:r w:rsidRPr="00141A7F">
        <w:rPr>
          <w:rFonts w:ascii="Courier New" w:hAnsi="Courier New"/>
          <w:sz w:val="18"/>
          <w:lang w:val="pt-BR"/>
        </w:rPr>
        <w:br/>
        <w:t>* @throws RemoteException em caso de erro de comunicação remota</w:t>
      </w:r>
      <w:r w:rsidRPr="00141A7F">
        <w:rPr>
          <w:rFonts w:ascii="Courier New" w:hAnsi="Courier New"/>
          <w:sz w:val="18"/>
          <w:lang w:val="pt-BR"/>
        </w:rPr>
        <w:br/>
        <w:t>*/</w:t>
      </w:r>
      <w:r w:rsidRPr="00141A7F">
        <w:rPr>
          <w:rFonts w:ascii="Courier New" w:hAnsi="Courier New"/>
          <w:sz w:val="18"/>
          <w:lang w:val="pt-BR"/>
        </w:rPr>
        <w:br/>
        <w:t>String[] getAllTasks() throws RemoteException;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/**</w:t>
      </w:r>
      <w:r w:rsidRPr="00141A7F">
        <w:rPr>
          <w:rFonts w:ascii="Courier New" w:hAnsi="Courier New"/>
          <w:sz w:val="18"/>
          <w:lang w:val="pt-BR"/>
        </w:rPr>
        <w:br/>
        <w:t>* Remove uma tarefa da lista com base em seu índice</w:t>
      </w:r>
      <w:r w:rsidRPr="00141A7F">
        <w:rPr>
          <w:rFonts w:ascii="Courier New" w:hAnsi="Courier New"/>
          <w:sz w:val="18"/>
          <w:lang w:val="pt-BR"/>
        </w:rPr>
        <w:br/>
        <w:t>* @param taskIndex índice da tarefa a ser removida</w:t>
      </w:r>
      <w:r w:rsidRPr="00141A7F">
        <w:rPr>
          <w:rFonts w:ascii="Courier New" w:hAnsi="Courier New"/>
          <w:sz w:val="18"/>
          <w:lang w:val="pt-BR"/>
        </w:rPr>
        <w:br/>
        <w:t>* @throws RemoteException em caso de erro de comunicação remota</w:t>
      </w:r>
      <w:r w:rsidRPr="00141A7F">
        <w:rPr>
          <w:rFonts w:ascii="Courier New" w:hAnsi="Courier New"/>
          <w:sz w:val="18"/>
          <w:lang w:val="pt-BR"/>
        </w:rPr>
        <w:br/>
        <w:t>* @throws IndexOutOfBoundsException se o índice for inválido</w:t>
      </w:r>
      <w:r w:rsidRPr="00141A7F">
        <w:rPr>
          <w:rFonts w:ascii="Courier New" w:hAnsi="Courier New"/>
          <w:sz w:val="18"/>
          <w:lang w:val="pt-BR"/>
        </w:rPr>
        <w:br/>
        <w:t>*/</w:t>
      </w:r>
      <w:r w:rsidRPr="00141A7F">
        <w:rPr>
          <w:rFonts w:ascii="Courier New" w:hAnsi="Courier New"/>
          <w:sz w:val="18"/>
          <w:lang w:val="pt-BR"/>
        </w:rPr>
        <w:br/>
        <w:t>void markTaskComplete(int taskIndex) throws RemoteException;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</w:p>
    <w:p w14:paraId="714F3611" w14:textId="77777777" w:rsidR="003B79E5" w:rsidRPr="00141A7F" w:rsidRDefault="003B79E5">
      <w:pPr>
        <w:rPr>
          <w:lang w:val="pt-BR"/>
        </w:rPr>
      </w:pPr>
    </w:p>
    <w:p w14:paraId="06DA110E" w14:textId="77777777" w:rsidR="003B79E5" w:rsidRDefault="00000000">
      <w:r>
        <w:t>**Explicação:**</w:t>
      </w:r>
    </w:p>
    <w:p w14:paraId="76CD08B2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**`extends Remote`**: Marca essa interface como remota, permitindo que suas implementações sejam acessadas via RMI</w:t>
      </w:r>
    </w:p>
    <w:p w14:paraId="32D380DD" w14:textId="77777777" w:rsidR="003B79E5" w:rsidRDefault="00000000">
      <w:pPr>
        <w:pStyle w:val="Commarcadores"/>
      </w:pPr>
      <w:r>
        <w:t>**`void addTask(String taskDescription) throws RemoteException`**: Adiciona uma tarefa. O parâmetro é a descrição da tarefa</w:t>
      </w:r>
    </w:p>
    <w:p w14:paraId="77035CD9" w14:textId="77777777" w:rsidR="003B79E5" w:rsidRDefault="00000000">
      <w:pPr>
        <w:pStyle w:val="Commarcadores"/>
      </w:pPr>
      <w:r>
        <w:t>**`String[] getAllTasks() throws RemoteException`**: Retorna um array de strings (serializável) com todas as tarefas</w:t>
      </w:r>
    </w:p>
    <w:p w14:paraId="570DE45F" w14:textId="77777777" w:rsidR="003B79E5" w:rsidRDefault="00000000">
      <w:pPr>
        <w:pStyle w:val="Commarcadores"/>
      </w:pPr>
      <w:r>
        <w:t>**`void markTaskComplete(int taskIndex) throws RemoteException`**: Remove uma tarefa pelo índice fornecido</w:t>
      </w:r>
    </w:p>
    <w:p w14:paraId="4AFEEDF2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**`throws RemoteException`**: Todo método remoto deve declarar essa exceção para possíveis erros de comunicação</w:t>
      </w:r>
    </w:p>
    <w:p w14:paraId="30FB4A29" w14:textId="77777777" w:rsidR="003B79E5" w:rsidRPr="00141A7F" w:rsidRDefault="003B79E5">
      <w:pPr>
        <w:rPr>
          <w:lang w:val="pt-BR"/>
        </w:rPr>
      </w:pPr>
    </w:p>
    <w:p w14:paraId="3358DA4A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lastRenderedPageBreak/>
        <w:t>__________________________________________________</w:t>
      </w:r>
    </w:p>
    <w:p w14:paraId="72BB2917" w14:textId="77777777" w:rsidR="003B79E5" w:rsidRPr="00141A7F" w:rsidRDefault="003B79E5">
      <w:pPr>
        <w:rPr>
          <w:lang w:val="pt-BR"/>
        </w:rPr>
      </w:pPr>
    </w:p>
    <w:p w14:paraId="112439E4" w14:textId="77777777" w:rsidR="003B79E5" w:rsidRPr="00141A7F" w:rsidRDefault="00000000">
      <w:pPr>
        <w:pStyle w:val="Ttulo3"/>
        <w:rPr>
          <w:lang w:val="pt-BR"/>
        </w:rPr>
      </w:pPr>
      <w:r w:rsidRPr="00141A7F">
        <w:rPr>
          <w:lang w:val="pt-BR"/>
        </w:rPr>
        <w:t>2. Implementação do Servidor (`TodoListServiceImpl.java`)</w:t>
      </w:r>
    </w:p>
    <w:p w14:paraId="35CD8DE9" w14:textId="77777777" w:rsidR="003B79E5" w:rsidRPr="00141A7F" w:rsidRDefault="003B79E5">
      <w:pPr>
        <w:rPr>
          <w:lang w:val="pt-BR"/>
        </w:rPr>
      </w:pPr>
    </w:p>
    <w:p w14:paraId="29C9F252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A classe implementa a interface remota e contém a lógica do servidor.</w:t>
      </w:r>
    </w:p>
    <w:p w14:paraId="436202FD" w14:textId="77777777" w:rsidR="003B79E5" w:rsidRPr="00141A7F" w:rsidRDefault="003B79E5">
      <w:pPr>
        <w:rPr>
          <w:lang w:val="pt-BR"/>
        </w:rPr>
      </w:pPr>
    </w:p>
    <w:p w14:paraId="22197D87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**Código Completo:**</w:t>
      </w:r>
    </w:p>
    <w:p w14:paraId="46F160CF" w14:textId="77777777" w:rsidR="003B79E5" w:rsidRPr="00141A7F" w:rsidRDefault="003B79E5">
      <w:pPr>
        <w:rPr>
          <w:lang w:val="pt-BR"/>
        </w:rPr>
      </w:pPr>
    </w:p>
    <w:p w14:paraId="351BCAF4" w14:textId="77777777" w:rsidR="003B79E5" w:rsidRPr="00141A7F" w:rsidRDefault="00000000">
      <w:pPr>
        <w:pStyle w:val="SemEspaamento"/>
        <w:rPr>
          <w:lang w:val="pt-BR"/>
        </w:rPr>
      </w:pPr>
      <w:r w:rsidRPr="00141A7F">
        <w:rPr>
          <w:rFonts w:ascii="Courier New" w:hAnsi="Courier New"/>
          <w:sz w:val="18"/>
          <w:lang w:val="pt-BR"/>
        </w:rPr>
        <w:t>import java.rmi.RemoteException;</w:t>
      </w:r>
      <w:r w:rsidRPr="00141A7F">
        <w:rPr>
          <w:rFonts w:ascii="Courier New" w:hAnsi="Courier New"/>
          <w:sz w:val="18"/>
          <w:lang w:val="pt-BR"/>
        </w:rPr>
        <w:br/>
        <w:t>import java.rmi.server.UnicastRemoteObject;</w:t>
      </w:r>
      <w:r w:rsidRPr="00141A7F">
        <w:rPr>
          <w:rFonts w:ascii="Courier New" w:hAnsi="Courier New"/>
          <w:sz w:val="18"/>
          <w:lang w:val="pt-BR"/>
        </w:rPr>
        <w:br/>
        <w:t>import java.util.ArrayList;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//Implementação da lista de tarefas</w:t>
      </w:r>
      <w:r w:rsidRPr="00141A7F">
        <w:rPr>
          <w:rFonts w:ascii="Courier New" w:hAnsi="Courier New"/>
          <w:sz w:val="18"/>
          <w:lang w:val="pt-BR"/>
        </w:rPr>
        <w:br/>
        <w:t>public class TodoListServiceImpl extends UnicastRemoteObject implements TodoListService {</w:t>
      </w:r>
      <w:r w:rsidRPr="00141A7F">
        <w:rPr>
          <w:rFonts w:ascii="Courier New" w:hAnsi="Courier New"/>
          <w:sz w:val="18"/>
          <w:lang w:val="pt-BR"/>
        </w:rPr>
        <w:br/>
        <w:t>private static final long serialVersionUID = 1L;</w:t>
      </w:r>
      <w:r w:rsidRPr="00141A7F">
        <w:rPr>
          <w:rFonts w:ascii="Courier New" w:hAnsi="Courier New"/>
          <w:sz w:val="18"/>
          <w:lang w:val="pt-BR"/>
        </w:rPr>
        <w:br/>
        <w:t>private ArrayList&lt;String&gt; tasks;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/**</w:t>
      </w:r>
      <w:r w:rsidRPr="00141A7F">
        <w:rPr>
          <w:rFonts w:ascii="Courier New" w:hAnsi="Courier New"/>
          <w:sz w:val="18"/>
          <w:lang w:val="pt-BR"/>
        </w:rPr>
        <w:br/>
        <w:t>* Construtor que inicializa a lista de tarefas</w:t>
      </w:r>
      <w:r w:rsidRPr="00141A7F">
        <w:rPr>
          <w:rFonts w:ascii="Courier New" w:hAnsi="Courier New"/>
          <w:sz w:val="18"/>
          <w:lang w:val="pt-BR"/>
        </w:rPr>
        <w:br/>
        <w:t>* @throws RemoteException em caso de erro RMI</w:t>
      </w:r>
      <w:r w:rsidRPr="00141A7F">
        <w:rPr>
          <w:rFonts w:ascii="Courier New" w:hAnsi="Courier New"/>
          <w:sz w:val="18"/>
          <w:lang w:val="pt-BR"/>
        </w:rPr>
        <w:br/>
        <w:t>*/</w:t>
      </w:r>
      <w:r w:rsidRPr="00141A7F">
        <w:rPr>
          <w:rFonts w:ascii="Courier New" w:hAnsi="Courier New"/>
          <w:sz w:val="18"/>
          <w:lang w:val="pt-BR"/>
        </w:rPr>
        <w:br/>
        <w:t>public TodoListServiceImpl() throws RemoteException {</w:t>
      </w:r>
      <w:r w:rsidRPr="00141A7F">
        <w:rPr>
          <w:rFonts w:ascii="Courier New" w:hAnsi="Courier New"/>
          <w:sz w:val="18"/>
          <w:lang w:val="pt-BR"/>
        </w:rPr>
        <w:br/>
        <w:t>super();</w:t>
      </w:r>
      <w:r w:rsidRPr="00141A7F">
        <w:rPr>
          <w:rFonts w:ascii="Courier New" w:hAnsi="Courier New"/>
          <w:sz w:val="18"/>
          <w:lang w:val="pt-BR"/>
        </w:rPr>
        <w:br/>
        <w:t>this.tasks = new ArrayList&lt;&gt;();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/**</w:t>
      </w:r>
      <w:r w:rsidRPr="00141A7F">
        <w:rPr>
          <w:rFonts w:ascii="Courier New" w:hAnsi="Courier New"/>
          <w:sz w:val="18"/>
          <w:lang w:val="pt-BR"/>
        </w:rPr>
        <w:br/>
        <w:t>* Adiciona uma nova tarefa à lista</w:t>
      </w:r>
      <w:r w:rsidRPr="00141A7F">
        <w:rPr>
          <w:rFonts w:ascii="Courier New" w:hAnsi="Courier New"/>
          <w:sz w:val="18"/>
          <w:lang w:val="pt-BR"/>
        </w:rPr>
        <w:br/>
        <w:t>* @param taskDescription descrição da tarefa</w:t>
      </w:r>
      <w:r w:rsidRPr="00141A7F">
        <w:rPr>
          <w:rFonts w:ascii="Courier New" w:hAnsi="Courier New"/>
          <w:sz w:val="18"/>
          <w:lang w:val="pt-BR"/>
        </w:rPr>
        <w:br/>
        <w:t>* @throws RemoteException em caso de erro de comunicação remota</w:t>
      </w:r>
      <w:r w:rsidRPr="00141A7F">
        <w:rPr>
          <w:rFonts w:ascii="Courier New" w:hAnsi="Courier New"/>
          <w:sz w:val="18"/>
          <w:lang w:val="pt-BR"/>
        </w:rPr>
        <w:br/>
        <w:t>*/</w:t>
      </w:r>
      <w:r w:rsidRPr="00141A7F">
        <w:rPr>
          <w:rFonts w:ascii="Courier New" w:hAnsi="Courier New"/>
          <w:sz w:val="18"/>
          <w:lang w:val="pt-BR"/>
        </w:rPr>
        <w:br/>
        <w:t>@Override</w:t>
      </w:r>
      <w:r w:rsidRPr="00141A7F">
        <w:rPr>
          <w:rFonts w:ascii="Courier New" w:hAnsi="Courier New"/>
          <w:sz w:val="18"/>
          <w:lang w:val="pt-BR"/>
        </w:rPr>
        <w:br/>
        <w:t>public void addTask(String taskDescription) throws RemoteException {</w:t>
      </w:r>
      <w:r w:rsidRPr="00141A7F">
        <w:rPr>
          <w:rFonts w:ascii="Courier New" w:hAnsi="Courier New"/>
          <w:sz w:val="18"/>
          <w:lang w:val="pt-BR"/>
        </w:rPr>
        <w:br/>
        <w:t>if (taskDescription == null || taskDescription.trim().isEmpty()) {</w:t>
      </w:r>
      <w:r w:rsidRPr="00141A7F">
        <w:rPr>
          <w:rFonts w:ascii="Courier New" w:hAnsi="Courier New"/>
          <w:sz w:val="18"/>
          <w:lang w:val="pt-BR"/>
        </w:rPr>
        <w:br/>
        <w:t>throw new IllegalArgumentException("A descrição da tarefa não pode estar vazia");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tasks.add(taskDescription);</w:t>
      </w:r>
      <w:r w:rsidRPr="00141A7F">
        <w:rPr>
          <w:rFonts w:ascii="Courier New" w:hAnsi="Courier New"/>
          <w:sz w:val="18"/>
          <w:lang w:val="pt-BR"/>
        </w:rPr>
        <w:br/>
        <w:t>System.out.println("[Servidor] Tarefa adicionada: " + taskDescription);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/**</w:t>
      </w:r>
      <w:r w:rsidRPr="00141A7F">
        <w:rPr>
          <w:rFonts w:ascii="Courier New" w:hAnsi="Courier New"/>
          <w:sz w:val="18"/>
          <w:lang w:val="pt-BR"/>
        </w:rPr>
        <w:br/>
        <w:t>* Retorna uma cópia de todas as tarefas</w:t>
      </w:r>
      <w:r w:rsidRPr="00141A7F">
        <w:rPr>
          <w:rFonts w:ascii="Courier New" w:hAnsi="Courier New"/>
          <w:sz w:val="18"/>
          <w:lang w:val="pt-BR"/>
        </w:rPr>
        <w:br/>
        <w:t>* @return array de strings com todas as tarefas</w:t>
      </w:r>
      <w:r w:rsidRPr="00141A7F">
        <w:rPr>
          <w:rFonts w:ascii="Courier New" w:hAnsi="Courier New"/>
          <w:sz w:val="18"/>
          <w:lang w:val="pt-BR"/>
        </w:rPr>
        <w:br/>
        <w:t>* @throws RemoteException em caso de erro de comunicação remota</w:t>
      </w:r>
      <w:r w:rsidRPr="00141A7F">
        <w:rPr>
          <w:rFonts w:ascii="Courier New" w:hAnsi="Courier New"/>
          <w:sz w:val="18"/>
          <w:lang w:val="pt-BR"/>
        </w:rPr>
        <w:br/>
        <w:t>*/</w:t>
      </w:r>
      <w:r w:rsidRPr="00141A7F">
        <w:rPr>
          <w:rFonts w:ascii="Courier New" w:hAnsi="Courier New"/>
          <w:sz w:val="18"/>
          <w:lang w:val="pt-BR"/>
        </w:rPr>
        <w:br/>
        <w:t>@Override</w:t>
      </w:r>
      <w:r w:rsidRPr="00141A7F">
        <w:rPr>
          <w:rFonts w:ascii="Courier New" w:hAnsi="Courier New"/>
          <w:sz w:val="18"/>
          <w:lang w:val="pt-BR"/>
        </w:rPr>
        <w:br/>
        <w:t>public String[] getAllTasks() throws RemoteException {</w:t>
      </w:r>
      <w:r w:rsidRPr="00141A7F">
        <w:rPr>
          <w:rFonts w:ascii="Courier New" w:hAnsi="Courier New"/>
          <w:sz w:val="18"/>
          <w:lang w:val="pt-BR"/>
        </w:rPr>
        <w:br/>
        <w:t>return tasks.toArray(new String[0]);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lastRenderedPageBreak/>
        <w:t>/**</w:t>
      </w:r>
      <w:r w:rsidRPr="00141A7F">
        <w:rPr>
          <w:rFonts w:ascii="Courier New" w:hAnsi="Courier New"/>
          <w:sz w:val="18"/>
          <w:lang w:val="pt-BR"/>
        </w:rPr>
        <w:br/>
        <w:t>* Remove uma tarefa pelo índice</w:t>
      </w:r>
      <w:r w:rsidRPr="00141A7F">
        <w:rPr>
          <w:rFonts w:ascii="Courier New" w:hAnsi="Courier New"/>
          <w:sz w:val="18"/>
          <w:lang w:val="pt-BR"/>
        </w:rPr>
        <w:br/>
        <w:t>* @param taskIndex índice da tarefa a ser removida</w:t>
      </w:r>
      <w:r w:rsidRPr="00141A7F">
        <w:rPr>
          <w:rFonts w:ascii="Courier New" w:hAnsi="Courier New"/>
          <w:sz w:val="18"/>
          <w:lang w:val="pt-BR"/>
        </w:rPr>
        <w:br/>
        <w:t>* @throws RemoteException em caso de erro de comunicação remota</w:t>
      </w:r>
      <w:r w:rsidRPr="00141A7F">
        <w:rPr>
          <w:rFonts w:ascii="Courier New" w:hAnsi="Courier New"/>
          <w:sz w:val="18"/>
          <w:lang w:val="pt-BR"/>
        </w:rPr>
        <w:br/>
        <w:t>*/</w:t>
      </w:r>
      <w:r w:rsidRPr="00141A7F">
        <w:rPr>
          <w:rFonts w:ascii="Courier New" w:hAnsi="Courier New"/>
          <w:sz w:val="18"/>
          <w:lang w:val="pt-BR"/>
        </w:rPr>
        <w:br/>
        <w:t>@Override</w:t>
      </w:r>
      <w:r w:rsidRPr="00141A7F">
        <w:rPr>
          <w:rFonts w:ascii="Courier New" w:hAnsi="Courier New"/>
          <w:sz w:val="18"/>
          <w:lang w:val="pt-BR"/>
        </w:rPr>
        <w:br/>
        <w:t>public void markTaskComplete(int taskIndex) throws RemoteException {</w:t>
      </w:r>
      <w:r w:rsidRPr="00141A7F">
        <w:rPr>
          <w:rFonts w:ascii="Courier New" w:hAnsi="Courier New"/>
          <w:sz w:val="18"/>
          <w:lang w:val="pt-BR"/>
        </w:rPr>
        <w:br/>
        <w:t>if (taskIndex &lt; 0 || taskIndex &gt;= tasks.size()) {</w:t>
      </w:r>
      <w:r w:rsidRPr="00141A7F">
        <w:rPr>
          <w:rFonts w:ascii="Courier New" w:hAnsi="Courier New"/>
          <w:sz w:val="18"/>
          <w:lang w:val="pt-BR"/>
        </w:rPr>
        <w:br/>
        <w:t>throw new IndexOutOfBoundsException("Índice inválido: " + taskIndex);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String removedTask = tasks.remove(taskIndex);</w:t>
      </w:r>
      <w:r w:rsidRPr="00141A7F">
        <w:rPr>
          <w:rFonts w:ascii="Courier New" w:hAnsi="Courier New"/>
          <w:sz w:val="18"/>
          <w:lang w:val="pt-BR"/>
        </w:rPr>
        <w:br/>
        <w:t>System.out.println("[Servidor] Tarefa concluída e removida: " + removedTask);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</w:p>
    <w:p w14:paraId="0645BFBF" w14:textId="77777777" w:rsidR="003B79E5" w:rsidRPr="00141A7F" w:rsidRDefault="003B79E5">
      <w:pPr>
        <w:rPr>
          <w:lang w:val="pt-BR"/>
        </w:rPr>
      </w:pPr>
    </w:p>
    <w:p w14:paraId="3CD9B257" w14:textId="77777777" w:rsidR="003B79E5" w:rsidRDefault="00000000">
      <w:r>
        <w:t>**Explicação:**</w:t>
      </w:r>
    </w:p>
    <w:p w14:paraId="069B970A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**`extends UnicastRemoteObject`**: Fornece implementação de objeto remoto</w:t>
      </w:r>
    </w:p>
    <w:p w14:paraId="19FE0F89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**`implements TodoListService`**: Implementa a interface remota definida na etapa 1</w:t>
      </w:r>
    </w:p>
    <w:p w14:paraId="42A6B763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**`private ArrayList&lt;String&gt; tasks`**: Armazena as tarefas em memória</w:t>
      </w:r>
    </w:p>
    <w:p w14:paraId="10D628C9" w14:textId="77777777" w:rsidR="003B79E5" w:rsidRDefault="00000000">
      <w:pPr>
        <w:pStyle w:val="Commarcadores"/>
      </w:pPr>
      <w:r>
        <w:t>**`serialVersionUID`**: Identificador de serialização</w:t>
      </w:r>
    </w:p>
    <w:p w14:paraId="02E75601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**`addTask()`**: Valida entrada, adiciona ao ArrayList e exibe log</w:t>
      </w:r>
    </w:p>
    <w:p w14:paraId="7FDB1391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**`getAllTasks()`**: Retorna cópia do ArrayList como array</w:t>
      </w:r>
    </w:p>
    <w:p w14:paraId="128A8C28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**`markTaskComplete()`**: Valida índice, remove tarefa, trata erros</w:t>
      </w:r>
    </w:p>
    <w:p w14:paraId="682F82EA" w14:textId="77777777" w:rsidR="003B79E5" w:rsidRPr="00141A7F" w:rsidRDefault="003B79E5">
      <w:pPr>
        <w:rPr>
          <w:lang w:val="pt-BR"/>
        </w:rPr>
      </w:pPr>
    </w:p>
    <w:p w14:paraId="01BE478B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__________________________________________________</w:t>
      </w:r>
    </w:p>
    <w:p w14:paraId="7BCB4E9F" w14:textId="77777777" w:rsidR="003B79E5" w:rsidRPr="00141A7F" w:rsidRDefault="003B79E5">
      <w:pPr>
        <w:rPr>
          <w:lang w:val="pt-BR"/>
        </w:rPr>
      </w:pPr>
    </w:p>
    <w:p w14:paraId="419433A2" w14:textId="77777777" w:rsidR="003B79E5" w:rsidRPr="00141A7F" w:rsidRDefault="00000000">
      <w:pPr>
        <w:pStyle w:val="Ttulo3"/>
        <w:rPr>
          <w:lang w:val="pt-BR"/>
        </w:rPr>
      </w:pPr>
      <w:r w:rsidRPr="00141A7F">
        <w:rPr>
          <w:lang w:val="pt-BR"/>
        </w:rPr>
        <w:t>3. Servidor RMI (`TodoListServer.java`)</w:t>
      </w:r>
    </w:p>
    <w:p w14:paraId="6D8DA0CB" w14:textId="77777777" w:rsidR="003B79E5" w:rsidRPr="00141A7F" w:rsidRDefault="003B79E5">
      <w:pPr>
        <w:rPr>
          <w:lang w:val="pt-BR"/>
        </w:rPr>
      </w:pPr>
    </w:p>
    <w:p w14:paraId="6D5E8EDE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O servidor cria uma instância do serviço e a registra no RMI Registry.</w:t>
      </w:r>
    </w:p>
    <w:p w14:paraId="5F9BD60E" w14:textId="77777777" w:rsidR="003B79E5" w:rsidRPr="00141A7F" w:rsidRDefault="003B79E5">
      <w:pPr>
        <w:rPr>
          <w:lang w:val="pt-BR"/>
        </w:rPr>
      </w:pPr>
    </w:p>
    <w:p w14:paraId="786FB737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**Código Completo:**</w:t>
      </w:r>
    </w:p>
    <w:p w14:paraId="70D4BAE7" w14:textId="77777777" w:rsidR="003B79E5" w:rsidRPr="00141A7F" w:rsidRDefault="003B79E5">
      <w:pPr>
        <w:rPr>
          <w:lang w:val="pt-BR"/>
        </w:rPr>
      </w:pPr>
    </w:p>
    <w:p w14:paraId="2C132EEC" w14:textId="77777777" w:rsidR="003B79E5" w:rsidRPr="00141A7F" w:rsidRDefault="00000000">
      <w:pPr>
        <w:pStyle w:val="SemEspaamento"/>
        <w:rPr>
          <w:lang w:val="pt-BR"/>
        </w:rPr>
      </w:pPr>
      <w:r w:rsidRPr="00141A7F">
        <w:rPr>
          <w:rFonts w:ascii="Courier New" w:hAnsi="Courier New"/>
          <w:sz w:val="18"/>
          <w:lang w:val="pt-BR"/>
        </w:rPr>
        <w:t>import java.rmi.RemoteException;</w:t>
      </w:r>
      <w:r w:rsidRPr="00141A7F">
        <w:rPr>
          <w:rFonts w:ascii="Courier New" w:hAnsi="Courier New"/>
          <w:sz w:val="18"/>
          <w:lang w:val="pt-BR"/>
        </w:rPr>
        <w:br/>
        <w:t>import java.rmi.registry.LocateRegistry;</w:t>
      </w:r>
      <w:r w:rsidRPr="00141A7F">
        <w:rPr>
          <w:rFonts w:ascii="Courier New" w:hAnsi="Courier New"/>
          <w:sz w:val="18"/>
          <w:lang w:val="pt-BR"/>
        </w:rPr>
        <w:br/>
        <w:t>import java.rmi.registry.Registry;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//Servidor RMI</w:t>
      </w:r>
      <w:r w:rsidRPr="00141A7F">
        <w:rPr>
          <w:rFonts w:ascii="Courier New" w:hAnsi="Courier New"/>
          <w:sz w:val="18"/>
          <w:lang w:val="pt-BR"/>
        </w:rPr>
        <w:br/>
        <w:t>public class TodoListServer {</w:t>
      </w:r>
      <w:r w:rsidRPr="00141A7F">
        <w:rPr>
          <w:rFonts w:ascii="Courier New" w:hAnsi="Courier New"/>
          <w:sz w:val="18"/>
          <w:lang w:val="pt-BR"/>
        </w:rPr>
        <w:br/>
        <w:t>public static void main(String[] args) {</w:t>
      </w:r>
      <w:r w:rsidRPr="00141A7F">
        <w:rPr>
          <w:rFonts w:ascii="Courier New" w:hAnsi="Courier New"/>
          <w:sz w:val="18"/>
          <w:lang w:val="pt-BR"/>
        </w:rPr>
        <w:br/>
        <w:t>try {</w:t>
      </w:r>
      <w:r w:rsidRPr="00141A7F">
        <w:rPr>
          <w:rFonts w:ascii="Courier New" w:hAnsi="Courier New"/>
          <w:sz w:val="18"/>
          <w:lang w:val="pt-BR"/>
        </w:rPr>
        <w:br/>
        <w:t>//Cria uma instância da implementação do serviço</w:t>
      </w:r>
      <w:r w:rsidRPr="00141A7F">
        <w:rPr>
          <w:rFonts w:ascii="Courier New" w:hAnsi="Courier New"/>
          <w:sz w:val="18"/>
          <w:lang w:val="pt-BR"/>
        </w:rPr>
        <w:br/>
        <w:t>TodoListServiceImpl service = new TodoListServiceImpl();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lastRenderedPageBreak/>
        <w:br/>
        <w:t>//Tenta iniciar o registro RMI na porta 1099</w:t>
      </w:r>
      <w:r w:rsidRPr="00141A7F">
        <w:rPr>
          <w:rFonts w:ascii="Courier New" w:hAnsi="Courier New"/>
          <w:sz w:val="18"/>
          <w:lang w:val="pt-BR"/>
        </w:rPr>
        <w:br/>
        <w:t>try {</w:t>
      </w:r>
      <w:r w:rsidRPr="00141A7F">
        <w:rPr>
          <w:rFonts w:ascii="Courier New" w:hAnsi="Courier New"/>
          <w:sz w:val="18"/>
          <w:lang w:val="pt-BR"/>
        </w:rPr>
        <w:br/>
        <w:t>Registry registry = LocateRegistry.createRegistry(1099);</w:t>
      </w:r>
      <w:r w:rsidRPr="00141A7F">
        <w:rPr>
          <w:rFonts w:ascii="Courier New" w:hAnsi="Courier New"/>
          <w:sz w:val="18"/>
          <w:lang w:val="pt-BR"/>
        </w:rPr>
        <w:br/>
        <w:t>System.out.println("[Servidor] Registro RMI criado na porta 1099");</w:t>
      </w:r>
      <w:r w:rsidRPr="00141A7F">
        <w:rPr>
          <w:rFonts w:ascii="Courier New" w:hAnsi="Courier New"/>
          <w:sz w:val="18"/>
          <w:lang w:val="pt-BR"/>
        </w:rPr>
        <w:br/>
        <w:t>} catch (RemoteException e) {</w:t>
      </w:r>
      <w:r w:rsidRPr="00141A7F">
        <w:rPr>
          <w:rFonts w:ascii="Courier New" w:hAnsi="Courier New"/>
          <w:sz w:val="18"/>
          <w:lang w:val="pt-BR"/>
        </w:rPr>
        <w:br/>
        <w:t>// Registro já existe</w:t>
      </w:r>
      <w:r w:rsidRPr="00141A7F">
        <w:rPr>
          <w:rFonts w:ascii="Courier New" w:hAnsi="Courier New"/>
          <w:sz w:val="18"/>
          <w:lang w:val="pt-BR"/>
        </w:rPr>
        <w:br/>
        <w:t>System.out.println("[Servidor] Registro RMI já está rodando");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//Obtem o registro RMI</w:t>
      </w:r>
      <w:r w:rsidRPr="00141A7F">
        <w:rPr>
          <w:rFonts w:ascii="Courier New" w:hAnsi="Courier New"/>
          <w:sz w:val="18"/>
          <w:lang w:val="pt-BR"/>
        </w:rPr>
        <w:br/>
        <w:t>Registry registry = LocateRegistry.getRegistry(1099);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//Vincula o serviço ao nome "TodoListService"</w:t>
      </w:r>
      <w:r w:rsidRPr="00141A7F">
        <w:rPr>
          <w:rFonts w:ascii="Courier New" w:hAnsi="Courier New"/>
          <w:sz w:val="18"/>
          <w:lang w:val="pt-BR"/>
        </w:rPr>
        <w:br/>
        <w:t>registry.rebind("TodoListService", service);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System.out.println("[Servidor] Serviço TodoListService registrado com sucesso!");</w:t>
      </w:r>
      <w:r w:rsidRPr="00141A7F">
        <w:rPr>
          <w:rFonts w:ascii="Courier New" w:hAnsi="Courier New"/>
          <w:sz w:val="18"/>
          <w:lang w:val="pt-BR"/>
        </w:rPr>
        <w:br/>
        <w:t>System.out.println("[Servidor] Aguardando conexões de clientes...");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} catch (RemoteException e) {</w:t>
      </w:r>
      <w:r w:rsidRPr="00141A7F">
        <w:rPr>
          <w:rFonts w:ascii="Courier New" w:hAnsi="Courier New"/>
          <w:sz w:val="18"/>
          <w:lang w:val="pt-BR"/>
        </w:rPr>
        <w:br/>
        <w:t>System.err.println("[Servidor] Erro ao registrar o serviço: " + e.getMessage());</w:t>
      </w:r>
      <w:r w:rsidRPr="00141A7F">
        <w:rPr>
          <w:rFonts w:ascii="Courier New" w:hAnsi="Courier New"/>
          <w:sz w:val="18"/>
          <w:lang w:val="pt-BR"/>
        </w:rPr>
        <w:br/>
        <w:t>e.printStackTrace();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</w:p>
    <w:p w14:paraId="76FBE913" w14:textId="77777777" w:rsidR="003B79E5" w:rsidRPr="00141A7F" w:rsidRDefault="003B79E5">
      <w:pPr>
        <w:rPr>
          <w:lang w:val="pt-BR"/>
        </w:rPr>
      </w:pPr>
    </w:p>
    <w:p w14:paraId="392979D6" w14:textId="77777777" w:rsidR="003B79E5" w:rsidRDefault="00000000">
      <w:r>
        <w:t>**Explicação:**</w:t>
      </w:r>
    </w:p>
    <w:p w14:paraId="0733CB01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**`LocateRegistry.createRegistry(1099)`**: Cria o RMI Registry na porta 1099 (porta padrão do RMI)</w:t>
      </w:r>
    </w:p>
    <w:p w14:paraId="68FFAB0B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**`try/catch`**: Tenta criar; se já existe, continua normalmente</w:t>
      </w:r>
    </w:p>
    <w:p w14:paraId="3351C25A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**`LocateRegistry.getRegistry(1099)`**: Obtém referência ao Registry</w:t>
      </w:r>
    </w:p>
    <w:p w14:paraId="6299CC1D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**`registry.rebind("TodoListService", service)`**: Vincula a instância do serviço ao nome "TodoListService"</w:t>
      </w:r>
    </w:p>
    <w:p w14:paraId="41385112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**`rebind`**: Se já existe uma ligação com esse nome, ela é substituída</w:t>
      </w:r>
    </w:p>
    <w:p w14:paraId="288B05E5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**Aguarda conexões**: O servidor fica rodando indefinidamente, pronto para receber requisições dos clientes</w:t>
      </w:r>
    </w:p>
    <w:p w14:paraId="786DDA4F" w14:textId="77777777" w:rsidR="003B79E5" w:rsidRPr="00141A7F" w:rsidRDefault="003B79E5">
      <w:pPr>
        <w:rPr>
          <w:lang w:val="pt-BR"/>
        </w:rPr>
      </w:pPr>
    </w:p>
    <w:p w14:paraId="295D0AC7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__________________________________________________</w:t>
      </w:r>
    </w:p>
    <w:p w14:paraId="7173345B" w14:textId="77777777" w:rsidR="003B79E5" w:rsidRPr="00141A7F" w:rsidRDefault="003B79E5">
      <w:pPr>
        <w:rPr>
          <w:lang w:val="pt-BR"/>
        </w:rPr>
      </w:pPr>
    </w:p>
    <w:p w14:paraId="6BAC6C82" w14:textId="77777777" w:rsidR="003B79E5" w:rsidRPr="00141A7F" w:rsidRDefault="00000000">
      <w:pPr>
        <w:pStyle w:val="Ttulo3"/>
        <w:rPr>
          <w:lang w:val="pt-BR"/>
        </w:rPr>
      </w:pPr>
      <w:r w:rsidRPr="00141A7F">
        <w:rPr>
          <w:lang w:val="pt-BR"/>
        </w:rPr>
        <w:t>4. Cliente Interativo (`TodoListClient.java`)</w:t>
      </w:r>
    </w:p>
    <w:p w14:paraId="50CBB555" w14:textId="77777777" w:rsidR="003B79E5" w:rsidRPr="00141A7F" w:rsidRDefault="003B79E5">
      <w:pPr>
        <w:rPr>
          <w:lang w:val="pt-BR"/>
        </w:rPr>
      </w:pPr>
    </w:p>
    <w:p w14:paraId="31F84C54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O cliente conecta ao servidor RMI e oferece um menu interativo.</w:t>
      </w:r>
    </w:p>
    <w:p w14:paraId="1D95132D" w14:textId="77777777" w:rsidR="003B79E5" w:rsidRPr="00141A7F" w:rsidRDefault="003B79E5">
      <w:pPr>
        <w:rPr>
          <w:lang w:val="pt-BR"/>
        </w:rPr>
      </w:pPr>
    </w:p>
    <w:p w14:paraId="7B0D64F5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lastRenderedPageBreak/>
        <w:t>**Código Completo:**</w:t>
      </w:r>
    </w:p>
    <w:p w14:paraId="4BE7135F" w14:textId="77777777" w:rsidR="003B79E5" w:rsidRPr="00141A7F" w:rsidRDefault="003B79E5">
      <w:pPr>
        <w:rPr>
          <w:lang w:val="pt-BR"/>
        </w:rPr>
      </w:pPr>
    </w:p>
    <w:p w14:paraId="7ADF13D3" w14:textId="77777777" w:rsidR="003B79E5" w:rsidRDefault="00000000">
      <w:pPr>
        <w:pStyle w:val="SemEspaamento"/>
      </w:pPr>
      <w:r w:rsidRPr="00141A7F">
        <w:rPr>
          <w:rFonts w:ascii="Courier New" w:hAnsi="Courier New"/>
          <w:sz w:val="18"/>
          <w:lang w:val="pt-BR"/>
        </w:rPr>
        <w:t>import java.rmi.NotBoundException;</w:t>
      </w:r>
      <w:r w:rsidRPr="00141A7F">
        <w:rPr>
          <w:rFonts w:ascii="Courier New" w:hAnsi="Courier New"/>
          <w:sz w:val="18"/>
          <w:lang w:val="pt-BR"/>
        </w:rPr>
        <w:br/>
        <w:t>import java.rmi.RemoteException;</w:t>
      </w:r>
      <w:r w:rsidRPr="00141A7F">
        <w:rPr>
          <w:rFonts w:ascii="Courier New" w:hAnsi="Courier New"/>
          <w:sz w:val="18"/>
          <w:lang w:val="pt-BR"/>
        </w:rPr>
        <w:br/>
        <w:t>import java.rmi.registry.LocateRegistry;</w:t>
      </w:r>
      <w:r w:rsidRPr="00141A7F">
        <w:rPr>
          <w:rFonts w:ascii="Courier New" w:hAnsi="Courier New"/>
          <w:sz w:val="18"/>
          <w:lang w:val="pt-BR"/>
        </w:rPr>
        <w:br/>
        <w:t>import java.rmi.registry.Registry;</w:t>
      </w:r>
      <w:r w:rsidRPr="00141A7F">
        <w:rPr>
          <w:rFonts w:ascii="Courier New" w:hAnsi="Courier New"/>
          <w:sz w:val="18"/>
          <w:lang w:val="pt-BR"/>
        </w:rPr>
        <w:br/>
        <w:t>import java.util.Scanner;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//Cliente para o gerenciador de lista de tarefas</w:t>
      </w:r>
      <w:r w:rsidRPr="00141A7F">
        <w:rPr>
          <w:rFonts w:ascii="Courier New" w:hAnsi="Courier New"/>
          <w:sz w:val="18"/>
          <w:lang w:val="pt-BR"/>
        </w:rPr>
        <w:br/>
        <w:t>public class TodoListClient {</w:t>
      </w:r>
      <w:r w:rsidRPr="00141A7F">
        <w:rPr>
          <w:rFonts w:ascii="Courier New" w:hAnsi="Courier New"/>
          <w:sz w:val="18"/>
          <w:lang w:val="pt-BR"/>
        </w:rPr>
        <w:br/>
        <w:t>private TodoListService service;</w:t>
      </w:r>
      <w:r w:rsidRPr="00141A7F">
        <w:rPr>
          <w:rFonts w:ascii="Courier New" w:hAnsi="Courier New"/>
          <w:sz w:val="18"/>
          <w:lang w:val="pt-BR"/>
        </w:rPr>
        <w:br/>
        <w:t>private Scanner scanner;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//Construtor que configura a conexão com o servidor RMI</w:t>
      </w:r>
      <w:r w:rsidRPr="00141A7F">
        <w:rPr>
          <w:rFonts w:ascii="Courier New" w:hAnsi="Courier New"/>
          <w:sz w:val="18"/>
          <w:lang w:val="pt-BR"/>
        </w:rPr>
        <w:br/>
        <w:t>public TodoListClient() {</w:t>
      </w:r>
      <w:r w:rsidRPr="00141A7F">
        <w:rPr>
          <w:rFonts w:ascii="Courier New" w:hAnsi="Courier New"/>
          <w:sz w:val="18"/>
          <w:lang w:val="pt-BR"/>
        </w:rPr>
        <w:br/>
        <w:t>try {</w:t>
      </w:r>
      <w:r w:rsidRPr="00141A7F">
        <w:rPr>
          <w:rFonts w:ascii="Courier New" w:hAnsi="Courier New"/>
          <w:sz w:val="18"/>
          <w:lang w:val="pt-BR"/>
        </w:rPr>
        <w:br/>
        <w:t>//Localiza o registro RMI</w:t>
      </w:r>
      <w:r w:rsidRPr="00141A7F">
        <w:rPr>
          <w:rFonts w:ascii="Courier New" w:hAnsi="Courier New"/>
          <w:sz w:val="18"/>
          <w:lang w:val="pt-BR"/>
        </w:rPr>
        <w:br/>
        <w:t>Registry registry = LocateRegistry.getRegistry("localhost", 1099);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//Procura pelo serviço "TodoListService"</w:t>
      </w:r>
      <w:r w:rsidRPr="00141A7F">
        <w:rPr>
          <w:rFonts w:ascii="Courier New" w:hAnsi="Courier New"/>
          <w:sz w:val="18"/>
          <w:lang w:val="pt-BR"/>
        </w:rPr>
        <w:br/>
        <w:t>this.service = (TodoListService) registry.lookup("TodoListService");</w:t>
      </w:r>
      <w:r w:rsidRPr="00141A7F">
        <w:rPr>
          <w:rFonts w:ascii="Courier New" w:hAnsi="Courier New"/>
          <w:sz w:val="18"/>
          <w:lang w:val="pt-BR"/>
        </w:rPr>
        <w:br/>
        <w:t>System.out.println("Conectado ao servidor TodoListService com sucesso!\n");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} catch (RemoteException e) {</w:t>
      </w:r>
      <w:r w:rsidRPr="00141A7F">
        <w:rPr>
          <w:rFonts w:ascii="Courier New" w:hAnsi="Courier New"/>
          <w:sz w:val="18"/>
          <w:lang w:val="pt-BR"/>
        </w:rPr>
        <w:br/>
        <w:t>System.err.println("Erro ao conectar ao registro RMI: " + e.getMessage());</w:t>
      </w:r>
      <w:r w:rsidRPr="00141A7F">
        <w:rPr>
          <w:rFonts w:ascii="Courier New" w:hAnsi="Courier New"/>
          <w:sz w:val="18"/>
          <w:lang w:val="pt-BR"/>
        </w:rPr>
        <w:br/>
        <w:t>e.printStackTrace();</w:t>
      </w:r>
      <w:r w:rsidRPr="00141A7F">
        <w:rPr>
          <w:rFonts w:ascii="Courier New" w:hAnsi="Courier New"/>
          <w:sz w:val="18"/>
          <w:lang w:val="pt-BR"/>
        </w:rPr>
        <w:br/>
        <w:t>System.exit(1);</w:t>
      </w:r>
      <w:r w:rsidRPr="00141A7F">
        <w:rPr>
          <w:rFonts w:ascii="Courier New" w:hAnsi="Courier New"/>
          <w:sz w:val="18"/>
          <w:lang w:val="pt-BR"/>
        </w:rPr>
        <w:br/>
        <w:t>} catch (NotBoundException e) {</w:t>
      </w:r>
      <w:r w:rsidRPr="00141A7F">
        <w:rPr>
          <w:rFonts w:ascii="Courier New" w:hAnsi="Courier New"/>
          <w:sz w:val="18"/>
          <w:lang w:val="pt-BR"/>
        </w:rPr>
        <w:br/>
        <w:t>System.err.println("Serviço TodoListService não encontrado no registro RMI: " + e.getMessage());</w:t>
      </w:r>
      <w:r w:rsidRPr="00141A7F">
        <w:rPr>
          <w:rFonts w:ascii="Courier New" w:hAnsi="Courier New"/>
          <w:sz w:val="18"/>
          <w:lang w:val="pt-BR"/>
        </w:rPr>
        <w:br/>
        <w:t>e.printStackTrace();</w:t>
      </w:r>
      <w:r w:rsidRPr="00141A7F">
        <w:rPr>
          <w:rFonts w:ascii="Courier New" w:hAnsi="Courier New"/>
          <w:sz w:val="18"/>
          <w:lang w:val="pt-BR"/>
        </w:rPr>
        <w:br/>
        <w:t>System.exit(1);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this.scanner = new Scanner(System.in);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//Exibe o menu principal</w:t>
      </w:r>
      <w:r w:rsidRPr="00141A7F">
        <w:rPr>
          <w:rFonts w:ascii="Courier New" w:hAnsi="Courier New"/>
          <w:sz w:val="18"/>
          <w:lang w:val="pt-BR"/>
        </w:rPr>
        <w:br/>
        <w:t>private void displayMenu() {</w:t>
      </w:r>
      <w:r w:rsidRPr="00141A7F">
        <w:rPr>
          <w:rFonts w:ascii="Courier New" w:hAnsi="Courier New"/>
          <w:sz w:val="18"/>
          <w:lang w:val="pt-BR"/>
        </w:rPr>
        <w:br/>
        <w:t>System.out.println("\n=== Menu de Tarefas ===");</w:t>
      </w:r>
      <w:r w:rsidRPr="00141A7F">
        <w:rPr>
          <w:rFonts w:ascii="Courier New" w:hAnsi="Courier New"/>
          <w:sz w:val="18"/>
          <w:lang w:val="pt-BR"/>
        </w:rPr>
        <w:br/>
        <w:t>System.out.println("1. Adicionar tarefa");</w:t>
      </w:r>
      <w:r w:rsidRPr="00141A7F">
        <w:rPr>
          <w:rFonts w:ascii="Courier New" w:hAnsi="Courier New"/>
          <w:sz w:val="18"/>
          <w:lang w:val="pt-BR"/>
        </w:rPr>
        <w:br/>
        <w:t>System.out.println("2. Visualizar tarefas");</w:t>
      </w:r>
      <w:r w:rsidRPr="00141A7F">
        <w:rPr>
          <w:rFonts w:ascii="Courier New" w:hAnsi="Courier New"/>
          <w:sz w:val="18"/>
          <w:lang w:val="pt-BR"/>
        </w:rPr>
        <w:br/>
        <w:t>System.out.println("3. Concluir tarefa");</w:t>
      </w:r>
      <w:r w:rsidRPr="00141A7F">
        <w:rPr>
          <w:rFonts w:ascii="Courier New" w:hAnsi="Courier New"/>
          <w:sz w:val="18"/>
          <w:lang w:val="pt-BR"/>
        </w:rPr>
        <w:br/>
        <w:t>System.out.println("4. Sair");</w:t>
      </w:r>
      <w:r w:rsidRPr="00141A7F">
        <w:rPr>
          <w:rFonts w:ascii="Courier New" w:hAnsi="Courier New"/>
          <w:sz w:val="18"/>
          <w:lang w:val="pt-BR"/>
        </w:rPr>
        <w:br/>
        <w:t>System.out.print("Escolha uma opção: ");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//Adiciona uma nova tarefa</w:t>
      </w:r>
      <w:r w:rsidRPr="00141A7F">
        <w:rPr>
          <w:rFonts w:ascii="Courier New" w:hAnsi="Courier New"/>
          <w:sz w:val="18"/>
          <w:lang w:val="pt-BR"/>
        </w:rPr>
        <w:br/>
        <w:t>private void addTask() {</w:t>
      </w:r>
      <w:r w:rsidRPr="00141A7F">
        <w:rPr>
          <w:rFonts w:ascii="Courier New" w:hAnsi="Courier New"/>
          <w:sz w:val="18"/>
          <w:lang w:val="pt-BR"/>
        </w:rPr>
        <w:br/>
        <w:t>System.out.print("Digite a descrição da tarefa: ");</w:t>
      </w:r>
      <w:r w:rsidRPr="00141A7F">
        <w:rPr>
          <w:rFonts w:ascii="Courier New" w:hAnsi="Courier New"/>
          <w:sz w:val="18"/>
          <w:lang w:val="pt-BR"/>
        </w:rPr>
        <w:br/>
        <w:t>String description = scanner.nextLine().trim();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if (description.isEmpty()) {</w:t>
      </w:r>
      <w:r w:rsidRPr="00141A7F">
        <w:rPr>
          <w:rFonts w:ascii="Courier New" w:hAnsi="Courier New"/>
          <w:sz w:val="18"/>
          <w:lang w:val="pt-BR"/>
        </w:rPr>
        <w:br/>
        <w:t>System.out.println("Erro: A descrição não pode estar vazia!");</w:t>
      </w:r>
      <w:r w:rsidRPr="00141A7F">
        <w:rPr>
          <w:rFonts w:ascii="Courier New" w:hAnsi="Courier New"/>
          <w:sz w:val="18"/>
          <w:lang w:val="pt-BR"/>
        </w:rPr>
        <w:br/>
        <w:t>return;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try {</w:t>
      </w:r>
      <w:r w:rsidRPr="00141A7F">
        <w:rPr>
          <w:rFonts w:ascii="Courier New" w:hAnsi="Courier New"/>
          <w:sz w:val="18"/>
          <w:lang w:val="pt-BR"/>
        </w:rPr>
        <w:br/>
        <w:t>service.addTask(description);</w:t>
      </w:r>
      <w:r w:rsidRPr="00141A7F">
        <w:rPr>
          <w:rFonts w:ascii="Courier New" w:hAnsi="Courier New"/>
          <w:sz w:val="18"/>
          <w:lang w:val="pt-BR"/>
        </w:rPr>
        <w:br/>
        <w:t>System.out.println("Tarefa adicionada com sucesso!");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lastRenderedPageBreak/>
        <w:t>} catch (RemoteException e) {</w:t>
      </w:r>
      <w:r w:rsidRPr="00141A7F">
        <w:rPr>
          <w:rFonts w:ascii="Courier New" w:hAnsi="Courier New"/>
          <w:sz w:val="18"/>
          <w:lang w:val="pt-BR"/>
        </w:rPr>
        <w:br/>
        <w:t>System.err.println("Erro ao adicionar tarefa: " + e.getMessage());</w:t>
      </w:r>
      <w:r w:rsidRPr="00141A7F">
        <w:rPr>
          <w:rFonts w:ascii="Courier New" w:hAnsi="Courier New"/>
          <w:sz w:val="18"/>
          <w:lang w:val="pt-BR"/>
        </w:rPr>
        <w:br/>
        <w:t>} catch (IllegalArgumentException e) {</w:t>
      </w:r>
      <w:r w:rsidRPr="00141A7F">
        <w:rPr>
          <w:rFonts w:ascii="Courier New" w:hAnsi="Courier New"/>
          <w:sz w:val="18"/>
          <w:lang w:val="pt-BR"/>
        </w:rPr>
        <w:br/>
        <w:t>System.err.println("Erro: " + e.getMessage());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//Visualiza todas as tarefas</w:t>
      </w:r>
      <w:r w:rsidRPr="00141A7F">
        <w:rPr>
          <w:rFonts w:ascii="Courier New" w:hAnsi="Courier New"/>
          <w:sz w:val="18"/>
          <w:lang w:val="pt-BR"/>
        </w:rPr>
        <w:br/>
        <w:t>private void viewTasks() {</w:t>
      </w:r>
      <w:r w:rsidRPr="00141A7F">
        <w:rPr>
          <w:rFonts w:ascii="Courier New" w:hAnsi="Courier New"/>
          <w:sz w:val="18"/>
          <w:lang w:val="pt-BR"/>
        </w:rPr>
        <w:br/>
        <w:t>try {</w:t>
      </w:r>
      <w:r w:rsidRPr="00141A7F">
        <w:rPr>
          <w:rFonts w:ascii="Courier New" w:hAnsi="Courier New"/>
          <w:sz w:val="18"/>
          <w:lang w:val="pt-BR"/>
        </w:rPr>
        <w:br/>
        <w:t>String[] tasks = service.getAllTasks();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if (tasks.length == 0) {</w:t>
      </w:r>
      <w:r w:rsidRPr="00141A7F">
        <w:rPr>
          <w:rFonts w:ascii="Courier New" w:hAnsi="Courier New"/>
          <w:sz w:val="18"/>
          <w:lang w:val="pt-BR"/>
        </w:rPr>
        <w:br/>
        <w:t>System.out.println("\nNenhuma tarefa na lista!");</w:t>
      </w:r>
      <w:r w:rsidRPr="00141A7F">
        <w:rPr>
          <w:rFonts w:ascii="Courier New" w:hAnsi="Courier New"/>
          <w:sz w:val="18"/>
          <w:lang w:val="pt-BR"/>
        </w:rPr>
        <w:br/>
        <w:t>} else {</w:t>
      </w:r>
      <w:r w:rsidRPr="00141A7F">
        <w:rPr>
          <w:rFonts w:ascii="Courier New" w:hAnsi="Courier New"/>
          <w:sz w:val="18"/>
          <w:lang w:val="pt-BR"/>
        </w:rPr>
        <w:br/>
        <w:t>System.out.println("\n=== Tarefas Atuais ===");</w:t>
      </w:r>
      <w:r w:rsidRPr="00141A7F">
        <w:rPr>
          <w:rFonts w:ascii="Courier New" w:hAnsi="Courier New"/>
          <w:sz w:val="18"/>
          <w:lang w:val="pt-BR"/>
        </w:rPr>
        <w:br/>
        <w:t>for (int i = 0; i &lt; tasks.length; i++) {</w:t>
      </w:r>
      <w:r w:rsidRPr="00141A7F">
        <w:rPr>
          <w:rFonts w:ascii="Courier New" w:hAnsi="Courier New"/>
          <w:sz w:val="18"/>
          <w:lang w:val="pt-BR"/>
        </w:rPr>
        <w:br/>
        <w:t>System.out.println("[" + i + "] " + tasks[i]);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 catch (RemoteException e) {</w:t>
      </w:r>
      <w:r w:rsidRPr="00141A7F">
        <w:rPr>
          <w:rFonts w:ascii="Courier New" w:hAnsi="Courier New"/>
          <w:sz w:val="18"/>
          <w:lang w:val="pt-BR"/>
        </w:rPr>
        <w:br/>
        <w:t>System.err.println("Erro ao recuperar tarefas: " + e.getMessage());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//Marca uma tarefa como concluída (e remove ela da lista)</w:t>
      </w:r>
      <w:r w:rsidRPr="00141A7F">
        <w:rPr>
          <w:rFonts w:ascii="Courier New" w:hAnsi="Courier New"/>
          <w:sz w:val="18"/>
          <w:lang w:val="pt-BR"/>
        </w:rPr>
        <w:br/>
        <w:t>private void completeTask() {</w:t>
      </w:r>
      <w:r w:rsidRPr="00141A7F">
        <w:rPr>
          <w:rFonts w:ascii="Courier New" w:hAnsi="Courier New"/>
          <w:sz w:val="18"/>
          <w:lang w:val="pt-BR"/>
        </w:rPr>
        <w:br/>
        <w:t>try {</w:t>
      </w:r>
      <w:r w:rsidRPr="00141A7F">
        <w:rPr>
          <w:rFonts w:ascii="Courier New" w:hAnsi="Courier New"/>
          <w:sz w:val="18"/>
          <w:lang w:val="pt-BR"/>
        </w:rPr>
        <w:br/>
        <w:t>String[] tasks = service.getAllTasks();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if (tasks.length == 0) {</w:t>
      </w:r>
      <w:r w:rsidRPr="00141A7F">
        <w:rPr>
          <w:rFonts w:ascii="Courier New" w:hAnsi="Courier New"/>
          <w:sz w:val="18"/>
          <w:lang w:val="pt-BR"/>
        </w:rPr>
        <w:br/>
        <w:t>System.out.println("Nenhuma tarefa para concluir!");</w:t>
      </w:r>
      <w:r w:rsidRPr="00141A7F">
        <w:rPr>
          <w:rFonts w:ascii="Courier New" w:hAnsi="Courier New"/>
          <w:sz w:val="18"/>
          <w:lang w:val="pt-BR"/>
        </w:rPr>
        <w:br/>
        <w:t>return;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System.out.println("\n=== Tarefas Disponíveis ===");</w:t>
      </w:r>
      <w:r w:rsidRPr="00141A7F">
        <w:rPr>
          <w:rFonts w:ascii="Courier New" w:hAnsi="Courier New"/>
          <w:sz w:val="18"/>
          <w:lang w:val="pt-BR"/>
        </w:rPr>
        <w:br/>
        <w:t>for (int i = 0; i &lt; tasks.length; i++) {</w:t>
      </w:r>
      <w:r w:rsidRPr="00141A7F">
        <w:rPr>
          <w:rFonts w:ascii="Courier New" w:hAnsi="Courier New"/>
          <w:sz w:val="18"/>
          <w:lang w:val="pt-BR"/>
        </w:rPr>
        <w:br/>
        <w:t>System.out.println("[" + i + "] " + tasks[i]);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System.out.print("Digite o índice da tarefa a concluir: ");</w:t>
      </w:r>
      <w:r w:rsidRPr="00141A7F">
        <w:rPr>
          <w:rFonts w:ascii="Courier New" w:hAnsi="Courier New"/>
          <w:sz w:val="18"/>
          <w:lang w:val="pt-BR"/>
        </w:rPr>
        <w:br/>
        <w:t>String input = scanner.nextLine().trim();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try {</w:t>
      </w:r>
      <w:r w:rsidRPr="00141A7F">
        <w:rPr>
          <w:rFonts w:ascii="Courier New" w:hAnsi="Courier New"/>
          <w:sz w:val="18"/>
          <w:lang w:val="pt-BR"/>
        </w:rPr>
        <w:br/>
        <w:t>int index = Integer.parseInt(input);</w:t>
      </w:r>
      <w:r w:rsidRPr="00141A7F">
        <w:rPr>
          <w:rFonts w:ascii="Courier New" w:hAnsi="Courier New"/>
          <w:sz w:val="18"/>
          <w:lang w:val="pt-BR"/>
        </w:rPr>
        <w:br/>
        <w:t>service.markTaskComplete(index);</w:t>
      </w:r>
      <w:r w:rsidRPr="00141A7F">
        <w:rPr>
          <w:rFonts w:ascii="Courier New" w:hAnsi="Courier New"/>
          <w:sz w:val="18"/>
          <w:lang w:val="pt-BR"/>
        </w:rPr>
        <w:br/>
        <w:t>System.out.println("Tarefa concluída e removida com sucesso!");</w:t>
      </w:r>
      <w:r w:rsidRPr="00141A7F">
        <w:rPr>
          <w:rFonts w:ascii="Courier New" w:hAnsi="Courier New"/>
          <w:sz w:val="18"/>
          <w:lang w:val="pt-BR"/>
        </w:rPr>
        <w:br/>
        <w:t>} catch (NumberFormatException e) {</w:t>
      </w:r>
      <w:r w:rsidRPr="00141A7F">
        <w:rPr>
          <w:rFonts w:ascii="Courier New" w:hAnsi="Courier New"/>
          <w:sz w:val="18"/>
          <w:lang w:val="pt-BR"/>
        </w:rPr>
        <w:br/>
        <w:t>System.err.println("Erro: Por favor, digite um número válido!");</w:t>
      </w:r>
      <w:r w:rsidRPr="00141A7F">
        <w:rPr>
          <w:rFonts w:ascii="Courier New" w:hAnsi="Courier New"/>
          <w:sz w:val="18"/>
          <w:lang w:val="pt-BR"/>
        </w:rPr>
        <w:br/>
        <w:t>} catch (IndexOutOfBoundsException e) {</w:t>
      </w:r>
      <w:r w:rsidRPr="00141A7F">
        <w:rPr>
          <w:rFonts w:ascii="Courier New" w:hAnsi="Courier New"/>
          <w:sz w:val="18"/>
          <w:lang w:val="pt-BR"/>
        </w:rPr>
        <w:br/>
        <w:t>System.err.println("Erro: " + e.getMessage());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 catch (RemoteException e) {</w:t>
      </w:r>
      <w:r w:rsidRPr="00141A7F">
        <w:rPr>
          <w:rFonts w:ascii="Courier New" w:hAnsi="Courier New"/>
          <w:sz w:val="18"/>
          <w:lang w:val="pt-BR"/>
        </w:rPr>
        <w:br/>
        <w:t>System.err.println("Erro ao concluir tarefa: " + e.getMessage());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  <w:t>}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//Executa o loop principal do cliente</w:t>
      </w:r>
      <w:r w:rsidRPr="00141A7F">
        <w:rPr>
          <w:rFonts w:ascii="Courier New" w:hAnsi="Courier New"/>
          <w:sz w:val="18"/>
          <w:lang w:val="pt-BR"/>
        </w:rPr>
        <w:br/>
        <w:t>public void run() {</w:t>
      </w:r>
      <w:r w:rsidRPr="00141A7F">
        <w:rPr>
          <w:rFonts w:ascii="Courier New" w:hAnsi="Courier New"/>
          <w:sz w:val="18"/>
          <w:lang w:val="pt-BR"/>
        </w:rPr>
        <w:br/>
        <w:t>boolean running = true;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while (running) {</w:t>
      </w:r>
      <w:r w:rsidRPr="00141A7F">
        <w:rPr>
          <w:rFonts w:ascii="Courier New" w:hAnsi="Courier New"/>
          <w:sz w:val="18"/>
          <w:lang w:val="pt-BR"/>
        </w:rPr>
        <w:br/>
        <w:t>displayMenu();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lastRenderedPageBreak/>
        <w:t>String choice = scanner.nextLine().trim();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switch (choice) {</w:t>
      </w:r>
      <w:r w:rsidRPr="00141A7F">
        <w:rPr>
          <w:rFonts w:ascii="Courier New" w:hAnsi="Courier New"/>
          <w:sz w:val="18"/>
          <w:lang w:val="pt-BR"/>
        </w:rPr>
        <w:br/>
        <w:t>case "1":</w:t>
      </w:r>
      <w:r w:rsidRPr="00141A7F">
        <w:rPr>
          <w:rFonts w:ascii="Courier New" w:hAnsi="Courier New"/>
          <w:sz w:val="18"/>
          <w:lang w:val="pt-BR"/>
        </w:rPr>
        <w:br/>
        <w:t>addTask();</w:t>
      </w:r>
      <w:r w:rsidRPr="00141A7F">
        <w:rPr>
          <w:rFonts w:ascii="Courier New" w:hAnsi="Courier New"/>
          <w:sz w:val="18"/>
          <w:lang w:val="pt-BR"/>
        </w:rPr>
        <w:br/>
        <w:t>break;</w:t>
      </w:r>
      <w:r w:rsidRPr="00141A7F">
        <w:rPr>
          <w:rFonts w:ascii="Courier New" w:hAnsi="Courier New"/>
          <w:sz w:val="18"/>
          <w:lang w:val="pt-BR"/>
        </w:rPr>
        <w:br/>
        <w:t>case "2":</w:t>
      </w:r>
      <w:r w:rsidRPr="00141A7F">
        <w:rPr>
          <w:rFonts w:ascii="Courier New" w:hAnsi="Courier New"/>
          <w:sz w:val="18"/>
          <w:lang w:val="pt-BR"/>
        </w:rPr>
        <w:br/>
        <w:t>viewTasks();</w:t>
      </w:r>
      <w:r w:rsidRPr="00141A7F">
        <w:rPr>
          <w:rFonts w:ascii="Courier New" w:hAnsi="Courier New"/>
          <w:sz w:val="18"/>
          <w:lang w:val="pt-BR"/>
        </w:rPr>
        <w:br/>
        <w:t>break;</w:t>
      </w:r>
      <w:r w:rsidRPr="00141A7F">
        <w:rPr>
          <w:rFonts w:ascii="Courier New" w:hAnsi="Courier New"/>
          <w:sz w:val="18"/>
          <w:lang w:val="pt-BR"/>
        </w:rPr>
        <w:br/>
        <w:t>case "3":</w:t>
      </w:r>
      <w:r w:rsidRPr="00141A7F">
        <w:rPr>
          <w:rFonts w:ascii="Courier New" w:hAnsi="Courier New"/>
          <w:sz w:val="18"/>
          <w:lang w:val="pt-BR"/>
        </w:rPr>
        <w:br/>
        <w:t>completeTask();</w:t>
      </w:r>
      <w:r w:rsidRPr="00141A7F">
        <w:rPr>
          <w:rFonts w:ascii="Courier New" w:hAnsi="Courier New"/>
          <w:sz w:val="18"/>
          <w:lang w:val="pt-BR"/>
        </w:rPr>
        <w:br/>
        <w:t>break;</w:t>
      </w:r>
      <w:r w:rsidRPr="00141A7F">
        <w:rPr>
          <w:rFonts w:ascii="Courier New" w:hAnsi="Courier New"/>
          <w:sz w:val="18"/>
          <w:lang w:val="pt-BR"/>
        </w:rPr>
        <w:br/>
        <w:t>case "4":</w:t>
      </w:r>
      <w:r w:rsidRPr="00141A7F">
        <w:rPr>
          <w:rFonts w:ascii="Courier New" w:hAnsi="Courier New"/>
          <w:sz w:val="18"/>
          <w:lang w:val="pt-BR"/>
        </w:rPr>
        <w:br/>
        <w:t>running = false;</w:t>
      </w:r>
      <w:r w:rsidRPr="00141A7F">
        <w:rPr>
          <w:rFonts w:ascii="Courier New" w:hAnsi="Courier New"/>
          <w:sz w:val="18"/>
          <w:lang w:val="pt-BR"/>
        </w:rPr>
        <w:br/>
        <w:t>System.out.println("Encerrando cliente...");</w:t>
      </w:r>
      <w:r w:rsidRPr="00141A7F">
        <w:rPr>
          <w:rFonts w:ascii="Courier New" w:hAnsi="Courier New"/>
          <w:sz w:val="18"/>
          <w:lang w:val="pt-BR"/>
        </w:rPr>
        <w:br/>
        <w:t>break;</w:t>
      </w:r>
      <w:r w:rsidRPr="00141A7F">
        <w:rPr>
          <w:rFonts w:ascii="Courier New" w:hAnsi="Courier New"/>
          <w:sz w:val="18"/>
          <w:lang w:val="pt-BR"/>
        </w:rPr>
        <w:br/>
        <w:t>default:</w:t>
      </w:r>
      <w:r w:rsidRPr="00141A7F">
        <w:rPr>
          <w:rFonts w:ascii="Courier New" w:hAnsi="Courier New"/>
          <w:sz w:val="18"/>
          <w:lang w:val="pt-BR"/>
        </w:rPr>
        <w:br/>
        <w:t xml:space="preserve">System.out.println("Opção inválida! </w:t>
      </w:r>
      <w:r>
        <w:rPr>
          <w:rFonts w:ascii="Courier New" w:hAnsi="Courier New"/>
          <w:sz w:val="18"/>
        </w:rPr>
        <w:t>Escolha entre 1 e 4.");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scanner.close();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//Método principal</w:t>
      </w:r>
      <w:r>
        <w:rPr>
          <w:rFonts w:ascii="Courier New" w:hAnsi="Courier New"/>
          <w:sz w:val="18"/>
        </w:rPr>
        <w:br/>
        <w:t>public static void main(String[] args) {</w:t>
      </w:r>
      <w:r>
        <w:rPr>
          <w:rFonts w:ascii="Courier New" w:hAnsi="Courier New"/>
          <w:sz w:val="18"/>
        </w:rPr>
        <w:br/>
        <w:t>TodoListClient client = new TodoListClient();</w:t>
      </w:r>
      <w:r>
        <w:rPr>
          <w:rFonts w:ascii="Courier New" w:hAnsi="Courier New"/>
          <w:sz w:val="18"/>
        </w:rPr>
        <w:br/>
        <w:t>client.run();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B089091" w14:textId="77777777" w:rsidR="003B79E5" w:rsidRDefault="003B79E5"/>
    <w:p w14:paraId="729F01E2" w14:textId="77777777" w:rsidR="003B79E5" w:rsidRDefault="00000000">
      <w:r>
        <w:t>**Explicação dos Métodos:**</w:t>
      </w:r>
    </w:p>
    <w:p w14:paraId="59183AEE" w14:textId="77777777" w:rsidR="003B79E5" w:rsidRDefault="003B79E5"/>
    <w:p w14:paraId="119991CF" w14:textId="77777777" w:rsidR="003B79E5" w:rsidRDefault="00000000">
      <w:pPr>
        <w:pStyle w:val="Commarcadores"/>
      </w:pPr>
      <w:r>
        <w:t>**`Construtor TodoListClient()`**:</w:t>
      </w:r>
    </w:p>
    <w:p w14:paraId="4B7B6167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Localiza o Registry RMI em localhost na porta 1099</w:t>
      </w:r>
    </w:p>
    <w:p w14:paraId="575496E4" w14:textId="77777777" w:rsidR="003B79E5" w:rsidRDefault="00000000">
      <w:pPr>
        <w:pStyle w:val="Commarcadores"/>
      </w:pPr>
      <w:r>
        <w:t>Procura pelo serviço "TodoListService"</w:t>
      </w:r>
    </w:p>
    <w:p w14:paraId="632D86F0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Trata exceções de conexão e serviço não encontrado</w:t>
      </w:r>
    </w:p>
    <w:p w14:paraId="649E846B" w14:textId="77777777" w:rsidR="003B79E5" w:rsidRPr="00141A7F" w:rsidRDefault="003B79E5">
      <w:pPr>
        <w:rPr>
          <w:lang w:val="pt-BR"/>
        </w:rPr>
      </w:pPr>
    </w:p>
    <w:p w14:paraId="304AF7E8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**`displayMenu()`**: Exibe as 4 opções de menu para o usuário</w:t>
      </w:r>
    </w:p>
    <w:p w14:paraId="47153C7F" w14:textId="77777777" w:rsidR="003B79E5" w:rsidRPr="00141A7F" w:rsidRDefault="003B79E5">
      <w:pPr>
        <w:rPr>
          <w:lang w:val="pt-BR"/>
        </w:rPr>
      </w:pPr>
    </w:p>
    <w:p w14:paraId="14BEBD57" w14:textId="77777777" w:rsidR="003B79E5" w:rsidRDefault="00000000">
      <w:pPr>
        <w:pStyle w:val="Commarcadores"/>
      </w:pPr>
      <w:r>
        <w:t>**`addTask()`**:</w:t>
      </w:r>
    </w:p>
    <w:p w14:paraId="747266FA" w14:textId="77777777" w:rsidR="003B79E5" w:rsidRDefault="00000000">
      <w:pPr>
        <w:pStyle w:val="Commarcadores"/>
      </w:pPr>
      <w:r>
        <w:t>Solicita descrição da tarefa</w:t>
      </w:r>
    </w:p>
    <w:p w14:paraId="63E583BF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Valida entrada (não permite vazio)</w:t>
      </w:r>
    </w:p>
    <w:p w14:paraId="76FC2B32" w14:textId="77777777" w:rsidR="003B79E5" w:rsidRDefault="00000000">
      <w:pPr>
        <w:pStyle w:val="Commarcadores"/>
      </w:pPr>
      <w:r>
        <w:t>Chama `service.addTask()` no servidor</w:t>
      </w:r>
    </w:p>
    <w:p w14:paraId="4312242F" w14:textId="77777777" w:rsidR="003B79E5" w:rsidRDefault="00000000">
      <w:pPr>
        <w:pStyle w:val="Commarcadores"/>
      </w:pPr>
      <w:r>
        <w:t>Trata exceções remotas</w:t>
      </w:r>
    </w:p>
    <w:p w14:paraId="2A030534" w14:textId="77777777" w:rsidR="003B79E5" w:rsidRDefault="003B79E5"/>
    <w:p w14:paraId="50EB6578" w14:textId="77777777" w:rsidR="003B79E5" w:rsidRDefault="00000000">
      <w:pPr>
        <w:pStyle w:val="Commarcadores"/>
      </w:pPr>
      <w:r>
        <w:lastRenderedPageBreak/>
        <w:t>**`viewTasks()`**:</w:t>
      </w:r>
    </w:p>
    <w:p w14:paraId="71A094AB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Chama `service.getAllTasks()` para recuperar tarefas do servidor</w:t>
      </w:r>
    </w:p>
    <w:p w14:paraId="3874496D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Exibe cada tarefa com seu índice</w:t>
      </w:r>
    </w:p>
    <w:p w14:paraId="6031A440" w14:textId="77777777" w:rsidR="003B79E5" w:rsidRDefault="00000000">
      <w:pPr>
        <w:pStyle w:val="Commarcadores"/>
      </w:pPr>
      <w:r>
        <w:t>Trata caso de lista vazia</w:t>
      </w:r>
    </w:p>
    <w:p w14:paraId="6B771A4B" w14:textId="77777777" w:rsidR="003B79E5" w:rsidRDefault="003B79E5"/>
    <w:p w14:paraId="5338906D" w14:textId="77777777" w:rsidR="003B79E5" w:rsidRDefault="00000000">
      <w:pPr>
        <w:pStyle w:val="Commarcadores"/>
      </w:pPr>
      <w:r>
        <w:t>**`completeTask()`**:</w:t>
      </w:r>
    </w:p>
    <w:p w14:paraId="3C099611" w14:textId="77777777" w:rsidR="003B79E5" w:rsidRDefault="00000000">
      <w:pPr>
        <w:pStyle w:val="Commarcadores"/>
      </w:pPr>
      <w:r>
        <w:t>Exibe tarefas atuais</w:t>
      </w:r>
    </w:p>
    <w:p w14:paraId="56CED64D" w14:textId="77777777" w:rsidR="003B79E5" w:rsidRDefault="00000000">
      <w:pPr>
        <w:pStyle w:val="Commarcadores"/>
      </w:pPr>
      <w:r>
        <w:t>Solicita índice ao usuário</w:t>
      </w:r>
    </w:p>
    <w:p w14:paraId="580036CA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Valida entrada numérica com tratamento de `NumberFormatException`</w:t>
      </w:r>
    </w:p>
    <w:p w14:paraId="1B42D607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Chama `service.markTaskComplete(index)` no servidor</w:t>
      </w:r>
    </w:p>
    <w:p w14:paraId="6E197A92" w14:textId="77777777" w:rsidR="003B79E5" w:rsidRDefault="00000000">
      <w:pPr>
        <w:pStyle w:val="Commarcadores"/>
      </w:pPr>
      <w:r>
        <w:t>Trata `IndexOutOfBoundsException` para índices inválidos</w:t>
      </w:r>
    </w:p>
    <w:p w14:paraId="62801D6F" w14:textId="77777777" w:rsidR="003B79E5" w:rsidRDefault="003B79E5"/>
    <w:p w14:paraId="67F628D4" w14:textId="77777777" w:rsidR="003B79E5" w:rsidRDefault="00000000">
      <w:pPr>
        <w:pStyle w:val="Commarcadores"/>
      </w:pPr>
      <w:r>
        <w:t>**`run()`**: Loop principal que:</w:t>
      </w:r>
    </w:p>
    <w:p w14:paraId="6989305E" w14:textId="77777777" w:rsidR="003B79E5" w:rsidRDefault="00000000">
      <w:pPr>
        <w:pStyle w:val="Commarcadores"/>
      </w:pPr>
      <w:r>
        <w:t>Exibe menu continuamente</w:t>
      </w:r>
    </w:p>
    <w:p w14:paraId="4F1180CE" w14:textId="77777777" w:rsidR="003B79E5" w:rsidRDefault="00000000">
      <w:pPr>
        <w:pStyle w:val="Commarcadores"/>
      </w:pPr>
      <w:r>
        <w:t>Processa escolha do usuário</w:t>
      </w:r>
    </w:p>
    <w:p w14:paraId="6D8745EF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Continua até usuário escolher sair (opção 4)</w:t>
      </w:r>
    </w:p>
    <w:p w14:paraId="7992DFA0" w14:textId="77777777" w:rsidR="003B79E5" w:rsidRPr="00141A7F" w:rsidRDefault="003B79E5">
      <w:pPr>
        <w:rPr>
          <w:lang w:val="pt-BR"/>
        </w:rPr>
      </w:pPr>
    </w:p>
    <w:p w14:paraId="1299FC6E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**`main(String[] args)`**: Ponto de entrada do cliente</w:t>
      </w:r>
    </w:p>
    <w:p w14:paraId="3875D2D1" w14:textId="77777777" w:rsidR="003B79E5" w:rsidRDefault="00000000">
      <w:pPr>
        <w:pStyle w:val="Commarcadores"/>
      </w:pPr>
      <w:r>
        <w:t>Cria instância de TodoListClient</w:t>
      </w:r>
    </w:p>
    <w:p w14:paraId="1B256103" w14:textId="77777777" w:rsidR="003B79E5" w:rsidRDefault="00000000">
      <w:pPr>
        <w:pStyle w:val="Commarcadores"/>
      </w:pPr>
      <w:r>
        <w:t>Executa o loop principal</w:t>
      </w:r>
    </w:p>
    <w:p w14:paraId="040775B4" w14:textId="77777777" w:rsidR="003B79E5" w:rsidRDefault="003B79E5"/>
    <w:p w14:paraId="2D3B240D" w14:textId="77777777" w:rsidR="003B79E5" w:rsidRDefault="00000000">
      <w:r>
        <w:t>__________________________________________________</w:t>
      </w:r>
    </w:p>
    <w:p w14:paraId="50E2E043" w14:textId="77777777" w:rsidR="003B79E5" w:rsidRDefault="003B79E5"/>
    <w:p w14:paraId="2AC24681" w14:textId="77777777" w:rsidR="003B79E5" w:rsidRDefault="00000000">
      <w:pPr>
        <w:pStyle w:val="Ttulo2"/>
      </w:pPr>
      <w:r>
        <w:t>Compilação e Execução</w:t>
      </w:r>
    </w:p>
    <w:p w14:paraId="7A17865F" w14:textId="77777777" w:rsidR="003B79E5" w:rsidRDefault="003B79E5"/>
    <w:p w14:paraId="738ADD99" w14:textId="77777777" w:rsidR="003B79E5" w:rsidRDefault="00000000">
      <w:pPr>
        <w:pStyle w:val="Ttulo3"/>
      </w:pPr>
      <w:r>
        <w:t>Compilar</w:t>
      </w:r>
    </w:p>
    <w:p w14:paraId="316436C9" w14:textId="77777777" w:rsidR="003B79E5" w:rsidRPr="00141A7F" w:rsidRDefault="00000000">
      <w:pPr>
        <w:pStyle w:val="SemEspaamento"/>
        <w:rPr>
          <w:lang w:val="pt-BR"/>
        </w:rPr>
      </w:pPr>
      <w:r w:rsidRPr="00141A7F">
        <w:rPr>
          <w:rFonts w:ascii="Courier New" w:hAnsi="Courier New"/>
          <w:sz w:val="18"/>
          <w:lang w:val="pt-BR"/>
        </w:rPr>
        <w:t>javac -d bin src/*.java</w:t>
      </w:r>
      <w:r w:rsidRPr="00141A7F">
        <w:rPr>
          <w:rFonts w:ascii="Courier New" w:hAnsi="Courier New"/>
          <w:sz w:val="18"/>
          <w:lang w:val="pt-BR"/>
        </w:rPr>
        <w:br/>
      </w:r>
    </w:p>
    <w:p w14:paraId="6C968EC4" w14:textId="77777777" w:rsidR="003B79E5" w:rsidRPr="00141A7F" w:rsidRDefault="003B79E5">
      <w:pPr>
        <w:rPr>
          <w:lang w:val="pt-BR"/>
        </w:rPr>
      </w:pPr>
    </w:p>
    <w:p w14:paraId="66EFD58F" w14:textId="77777777" w:rsidR="003B79E5" w:rsidRPr="00141A7F" w:rsidRDefault="00000000">
      <w:pPr>
        <w:pStyle w:val="Ttulo3"/>
        <w:rPr>
          <w:lang w:val="pt-BR"/>
        </w:rPr>
      </w:pPr>
      <w:r w:rsidRPr="00141A7F">
        <w:rPr>
          <w:lang w:val="pt-BR"/>
        </w:rPr>
        <w:t>Executar</w:t>
      </w:r>
    </w:p>
    <w:p w14:paraId="19E0BF92" w14:textId="77777777" w:rsidR="003B79E5" w:rsidRPr="00141A7F" w:rsidRDefault="003B79E5">
      <w:pPr>
        <w:rPr>
          <w:lang w:val="pt-BR"/>
        </w:rPr>
      </w:pPr>
    </w:p>
    <w:p w14:paraId="5E21F7BD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**Terminal 1 - Servidor:**</w:t>
      </w:r>
    </w:p>
    <w:p w14:paraId="5829F43C" w14:textId="77777777" w:rsidR="003B79E5" w:rsidRPr="00141A7F" w:rsidRDefault="00000000">
      <w:pPr>
        <w:pStyle w:val="SemEspaamento"/>
        <w:rPr>
          <w:lang w:val="pt-BR"/>
        </w:rPr>
      </w:pPr>
      <w:r w:rsidRPr="00141A7F">
        <w:rPr>
          <w:rFonts w:ascii="Courier New" w:hAnsi="Courier New"/>
          <w:sz w:val="18"/>
          <w:lang w:val="pt-BR"/>
        </w:rPr>
        <w:t>java -cp bin TodoListServer</w:t>
      </w:r>
      <w:r w:rsidRPr="00141A7F">
        <w:rPr>
          <w:rFonts w:ascii="Courier New" w:hAnsi="Courier New"/>
          <w:sz w:val="18"/>
          <w:lang w:val="pt-BR"/>
        </w:rPr>
        <w:br/>
      </w:r>
    </w:p>
    <w:p w14:paraId="5C8B952F" w14:textId="77777777" w:rsidR="003B79E5" w:rsidRPr="00141A7F" w:rsidRDefault="003B79E5">
      <w:pPr>
        <w:rPr>
          <w:lang w:val="pt-BR"/>
        </w:rPr>
      </w:pPr>
    </w:p>
    <w:p w14:paraId="71E721C9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**Terminal 2 - Cliente:**</w:t>
      </w:r>
    </w:p>
    <w:p w14:paraId="4B080392" w14:textId="77777777" w:rsidR="003B79E5" w:rsidRPr="00141A7F" w:rsidRDefault="00000000">
      <w:pPr>
        <w:pStyle w:val="SemEspaamento"/>
        <w:rPr>
          <w:lang w:val="pt-BR"/>
        </w:rPr>
      </w:pPr>
      <w:r w:rsidRPr="00141A7F">
        <w:rPr>
          <w:rFonts w:ascii="Courier New" w:hAnsi="Courier New"/>
          <w:sz w:val="18"/>
          <w:lang w:val="pt-BR"/>
        </w:rPr>
        <w:t>java -cp bin TodoListClient</w:t>
      </w:r>
      <w:r w:rsidRPr="00141A7F">
        <w:rPr>
          <w:rFonts w:ascii="Courier New" w:hAnsi="Courier New"/>
          <w:sz w:val="18"/>
          <w:lang w:val="pt-BR"/>
        </w:rPr>
        <w:br/>
      </w:r>
    </w:p>
    <w:p w14:paraId="0D7DD315" w14:textId="77777777" w:rsidR="003B79E5" w:rsidRPr="00141A7F" w:rsidRDefault="003B79E5">
      <w:pPr>
        <w:rPr>
          <w:lang w:val="pt-BR"/>
        </w:rPr>
      </w:pPr>
    </w:p>
    <w:p w14:paraId="2F177458" w14:textId="77777777" w:rsidR="003B79E5" w:rsidRPr="00141A7F" w:rsidRDefault="00000000">
      <w:pPr>
        <w:rPr>
          <w:lang w:val="pt-BR"/>
        </w:rPr>
      </w:pPr>
      <w:r w:rsidRPr="00141A7F">
        <w:rPr>
          <w:lang w:val="pt-BR"/>
        </w:rPr>
        <w:t>__________________________________________________</w:t>
      </w:r>
    </w:p>
    <w:p w14:paraId="31D711C9" w14:textId="77777777" w:rsidR="003B79E5" w:rsidRPr="00141A7F" w:rsidRDefault="003B79E5">
      <w:pPr>
        <w:rPr>
          <w:lang w:val="pt-BR"/>
        </w:rPr>
      </w:pPr>
    </w:p>
    <w:p w14:paraId="22D2203E" w14:textId="77777777" w:rsidR="003B79E5" w:rsidRPr="00141A7F" w:rsidRDefault="00000000">
      <w:pPr>
        <w:pStyle w:val="Ttulo2"/>
        <w:rPr>
          <w:lang w:val="pt-BR"/>
        </w:rPr>
      </w:pPr>
      <w:r w:rsidRPr="00141A7F">
        <w:rPr>
          <w:lang w:val="pt-BR"/>
        </w:rPr>
        <w:t>Exemplo de Uso</w:t>
      </w:r>
    </w:p>
    <w:p w14:paraId="722BA44A" w14:textId="77777777" w:rsidR="003B79E5" w:rsidRPr="00141A7F" w:rsidRDefault="003B79E5">
      <w:pPr>
        <w:rPr>
          <w:lang w:val="pt-BR"/>
        </w:rPr>
      </w:pPr>
    </w:p>
    <w:p w14:paraId="0F4AACD0" w14:textId="77777777" w:rsidR="003B79E5" w:rsidRPr="00141A7F" w:rsidRDefault="00000000">
      <w:pPr>
        <w:pStyle w:val="SemEspaamento"/>
        <w:rPr>
          <w:lang w:val="pt-BR"/>
        </w:rPr>
      </w:pPr>
      <w:r w:rsidRPr="00141A7F">
        <w:rPr>
          <w:rFonts w:ascii="Courier New" w:hAnsi="Courier New"/>
          <w:sz w:val="18"/>
          <w:lang w:val="pt-BR"/>
        </w:rPr>
        <w:t>Cliente conectado ao servidor!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=== Menu de Tarefas ===</w:t>
      </w:r>
      <w:r w:rsidRPr="00141A7F">
        <w:rPr>
          <w:rFonts w:ascii="Courier New" w:hAnsi="Courier New"/>
          <w:sz w:val="18"/>
          <w:lang w:val="pt-BR"/>
        </w:rPr>
        <w:br/>
        <w:t>1. Adicionar tarefa</w:t>
      </w:r>
      <w:r w:rsidRPr="00141A7F">
        <w:rPr>
          <w:rFonts w:ascii="Courier New" w:hAnsi="Courier New"/>
          <w:sz w:val="18"/>
          <w:lang w:val="pt-BR"/>
        </w:rPr>
        <w:br/>
        <w:t>2. Visualizar tarefas</w:t>
      </w:r>
      <w:r w:rsidRPr="00141A7F">
        <w:rPr>
          <w:rFonts w:ascii="Courier New" w:hAnsi="Courier New"/>
          <w:sz w:val="18"/>
          <w:lang w:val="pt-BR"/>
        </w:rPr>
        <w:br/>
        <w:t>3. Concluir tarefa</w:t>
      </w:r>
      <w:r w:rsidRPr="00141A7F">
        <w:rPr>
          <w:rFonts w:ascii="Courier New" w:hAnsi="Courier New"/>
          <w:sz w:val="18"/>
          <w:lang w:val="pt-BR"/>
        </w:rPr>
        <w:br/>
        <w:t>4. Sair</w:t>
      </w:r>
      <w:r w:rsidRPr="00141A7F">
        <w:rPr>
          <w:rFonts w:ascii="Courier New" w:hAnsi="Courier New"/>
          <w:sz w:val="18"/>
          <w:lang w:val="pt-BR"/>
        </w:rPr>
        <w:br/>
        <w:t>Escolha uma opção: 1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Digite a descrição da tarefa: Estudar Java RMI</w:t>
      </w:r>
      <w:r w:rsidRPr="00141A7F">
        <w:rPr>
          <w:rFonts w:ascii="Courier New" w:hAnsi="Courier New"/>
          <w:sz w:val="18"/>
          <w:lang w:val="pt-BR"/>
        </w:rPr>
        <w:br/>
        <w:t>Tarefa adicionada com sucesso!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=== Menu de Tarefas ===</w:t>
      </w:r>
      <w:r w:rsidRPr="00141A7F">
        <w:rPr>
          <w:rFonts w:ascii="Courier New" w:hAnsi="Courier New"/>
          <w:sz w:val="18"/>
          <w:lang w:val="pt-BR"/>
        </w:rPr>
        <w:br/>
        <w:t>1. Adicionar tarefa</w:t>
      </w:r>
      <w:r w:rsidRPr="00141A7F">
        <w:rPr>
          <w:rFonts w:ascii="Courier New" w:hAnsi="Courier New"/>
          <w:sz w:val="18"/>
          <w:lang w:val="pt-BR"/>
        </w:rPr>
        <w:br/>
        <w:t>2. Visualizar tarefas</w:t>
      </w:r>
      <w:r w:rsidRPr="00141A7F">
        <w:rPr>
          <w:rFonts w:ascii="Courier New" w:hAnsi="Courier New"/>
          <w:sz w:val="18"/>
          <w:lang w:val="pt-BR"/>
        </w:rPr>
        <w:br/>
        <w:t>3. Concluir tarefa</w:t>
      </w:r>
      <w:r w:rsidRPr="00141A7F">
        <w:rPr>
          <w:rFonts w:ascii="Courier New" w:hAnsi="Courier New"/>
          <w:sz w:val="18"/>
          <w:lang w:val="pt-BR"/>
        </w:rPr>
        <w:br/>
        <w:t>4. Sair</w:t>
      </w:r>
      <w:r w:rsidRPr="00141A7F">
        <w:rPr>
          <w:rFonts w:ascii="Courier New" w:hAnsi="Courier New"/>
          <w:sz w:val="18"/>
          <w:lang w:val="pt-BR"/>
        </w:rPr>
        <w:br/>
        <w:t>Escolha uma opção: 2</w:t>
      </w:r>
      <w:r w:rsidRPr="00141A7F">
        <w:rPr>
          <w:rFonts w:ascii="Courier New" w:hAnsi="Courier New"/>
          <w:sz w:val="18"/>
          <w:lang w:val="pt-BR"/>
        </w:rPr>
        <w:br/>
      </w:r>
      <w:r w:rsidRPr="00141A7F">
        <w:rPr>
          <w:rFonts w:ascii="Courier New" w:hAnsi="Courier New"/>
          <w:sz w:val="18"/>
          <w:lang w:val="pt-BR"/>
        </w:rPr>
        <w:br/>
        <w:t>=== Tarefas Atuais ===</w:t>
      </w:r>
      <w:r w:rsidRPr="00141A7F">
        <w:rPr>
          <w:rFonts w:ascii="Courier New" w:hAnsi="Courier New"/>
          <w:sz w:val="18"/>
          <w:lang w:val="pt-BR"/>
        </w:rPr>
        <w:br/>
        <w:t>[0] Estudar Java RMI</w:t>
      </w:r>
      <w:r w:rsidRPr="00141A7F">
        <w:rPr>
          <w:rFonts w:ascii="Courier New" w:hAnsi="Courier New"/>
          <w:sz w:val="18"/>
          <w:lang w:val="pt-BR"/>
        </w:rPr>
        <w:br/>
      </w:r>
    </w:p>
    <w:p w14:paraId="3ED459D7" w14:textId="77777777" w:rsidR="003B79E5" w:rsidRPr="00141A7F" w:rsidRDefault="003B79E5">
      <w:pPr>
        <w:rPr>
          <w:lang w:val="pt-BR"/>
        </w:rPr>
      </w:pPr>
    </w:p>
    <w:p w14:paraId="7387625F" w14:textId="77777777" w:rsidR="003B79E5" w:rsidRDefault="00000000">
      <w:r>
        <w:t>__________________________________________________</w:t>
      </w:r>
    </w:p>
    <w:p w14:paraId="2BD5CB7A" w14:textId="77777777" w:rsidR="003B79E5" w:rsidRDefault="003B79E5"/>
    <w:p w14:paraId="43EBCFA0" w14:textId="77777777" w:rsidR="003B79E5" w:rsidRDefault="00000000">
      <w:pPr>
        <w:pStyle w:val="Ttulo2"/>
      </w:pPr>
      <w:r>
        <w:t>Requisitos Atendidos</w:t>
      </w:r>
    </w:p>
    <w:p w14:paraId="488911D4" w14:textId="77777777" w:rsidR="003B79E5" w:rsidRDefault="003B79E5"/>
    <w:p w14:paraId="4D7DD0A6" w14:textId="77777777" w:rsidR="003B79E5" w:rsidRDefault="00000000">
      <w:pPr>
        <w:pStyle w:val="Commarcadores"/>
      </w:pPr>
      <w:r>
        <w:t>✅ Interface remota com 3 métodos</w:t>
      </w:r>
    </w:p>
    <w:p w14:paraId="6EBA59F3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✅ Cada método declara `throws RemoteException`</w:t>
      </w:r>
    </w:p>
    <w:p w14:paraId="7E19C3D2" w14:textId="77777777" w:rsidR="003B79E5" w:rsidRDefault="00000000">
      <w:pPr>
        <w:pStyle w:val="Commarcadores"/>
      </w:pPr>
      <w:r>
        <w:t>✅ Servidor implementa interface remota</w:t>
      </w:r>
    </w:p>
    <w:p w14:paraId="3D7A5BEE" w14:textId="77777777" w:rsidR="003B79E5" w:rsidRDefault="00000000">
      <w:pPr>
        <w:pStyle w:val="Commarcadores"/>
      </w:pPr>
      <w:r>
        <w:t>✅ ArrayList armazena tarefas</w:t>
      </w:r>
    </w:p>
    <w:p w14:paraId="1A25910E" w14:textId="77777777" w:rsidR="003B79E5" w:rsidRDefault="00000000">
      <w:pPr>
        <w:pStyle w:val="Commarcadores"/>
      </w:pPr>
      <w:r>
        <w:t>✅ `addTask()` adiciona string ao ArrayList</w:t>
      </w:r>
    </w:p>
    <w:p w14:paraId="2E3A8687" w14:textId="77777777" w:rsidR="003B79E5" w:rsidRDefault="00000000">
      <w:pPr>
        <w:pStyle w:val="Commarcadores"/>
      </w:pPr>
      <w:r>
        <w:t>✅ `getAllTasks()` retorna cópia do ArrayList</w:t>
      </w:r>
    </w:p>
    <w:p w14:paraId="1647A49D" w14:textId="77777777" w:rsidR="003B79E5" w:rsidRDefault="00000000">
      <w:pPr>
        <w:pStyle w:val="Commarcadores"/>
      </w:pPr>
      <w:r>
        <w:lastRenderedPageBreak/>
        <w:t>✅ `markTaskComplete()` remove tarefa pelo índice</w:t>
      </w:r>
    </w:p>
    <w:p w14:paraId="5582DE05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✅ Tratamento de erros para índices inválidos</w:t>
      </w:r>
    </w:p>
    <w:p w14:paraId="188C4E7E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✅ Registro RMI criado e serviço vinculado</w:t>
      </w:r>
    </w:p>
    <w:p w14:paraId="59AC0818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✅ Cliente procura serviço no registro RMI</w:t>
      </w:r>
    </w:p>
    <w:p w14:paraId="37BF7622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✅ Menu interativo de linha de comando</w:t>
      </w:r>
    </w:p>
    <w:p w14:paraId="4723C207" w14:textId="77777777" w:rsidR="003B79E5" w:rsidRDefault="00000000">
      <w:pPr>
        <w:pStyle w:val="Commarcadores"/>
      </w:pPr>
      <w:r>
        <w:t>✅ Sincronização com `UnicastRemoteObject`</w:t>
      </w:r>
    </w:p>
    <w:p w14:paraId="41D771EA" w14:textId="77777777" w:rsidR="003B79E5" w:rsidRDefault="003B79E5"/>
    <w:p w14:paraId="013A0304" w14:textId="77777777" w:rsidR="003B79E5" w:rsidRDefault="00000000">
      <w:r>
        <w:t>__________________________________________________</w:t>
      </w:r>
    </w:p>
    <w:p w14:paraId="29925E3C" w14:textId="77777777" w:rsidR="003B79E5" w:rsidRDefault="003B79E5"/>
    <w:p w14:paraId="6F35FCF6" w14:textId="77777777" w:rsidR="003B79E5" w:rsidRDefault="00000000">
      <w:pPr>
        <w:pStyle w:val="Ttulo2"/>
      </w:pPr>
      <w:r>
        <w:t>Arquivos do Projeto</w:t>
      </w:r>
    </w:p>
    <w:p w14:paraId="0536548E" w14:textId="77777777" w:rsidR="003B79E5" w:rsidRDefault="003B79E5"/>
    <w:p w14:paraId="10568C1A" w14:textId="77777777" w:rsidR="003B79E5" w:rsidRDefault="00000000">
      <w:pPr>
        <w:pStyle w:val="SemEspaamento"/>
      </w:pPr>
      <w:r>
        <w:rPr>
          <w:rFonts w:ascii="Courier New" w:hAnsi="Courier New"/>
          <w:sz w:val="18"/>
        </w:rPr>
        <w:t>src/</w:t>
      </w:r>
      <w:r>
        <w:rPr>
          <w:rFonts w:ascii="Courier New" w:hAnsi="Courier New"/>
          <w:sz w:val="18"/>
        </w:rPr>
        <w:br/>
        <w:t>├── TodoListService.java</w:t>
      </w:r>
      <w:r>
        <w:rPr>
          <w:rFonts w:ascii="Courier New" w:hAnsi="Courier New"/>
          <w:sz w:val="18"/>
        </w:rPr>
        <w:br/>
        <w:t>├── TodoListServiceImpl.java</w:t>
      </w:r>
      <w:r>
        <w:rPr>
          <w:rFonts w:ascii="Courier New" w:hAnsi="Courier New"/>
          <w:sz w:val="18"/>
        </w:rPr>
        <w:br/>
        <w:t>├── TodoListServer.java</w:t>
      </w:r>
      <w:r>
        <w:rPr>
          <w:rFonts w:ascii="Courier New" w:hAnsi="Courier New"/>
          <w:sz w:val="18"/>
        </w:rPr>
        <w:br/>
        <w:t>└── TodoListClient.java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bin/</w:t>
      </w:r>
      <w:r>
        <w:rPr>
          <w:rFonts w:ascii="Courier New" w:hAnsi="Courier New"/>
          <w:sz w:val="18"/>
        </w:rPr>
        <w:br/>
        <w:t>├── TodoListService.class</w:t>
      </w:r>
      <w:r>
        <w:rPr>
          <w:rFonts w:ascii="Courier New" w:hAnsi="Courier New"/>
          <w:sz w:val="18"/>
        </w:rPr>
        <w:br/>
        <w:t>├── TodoListServiceImpl.class</w:t>
      </w:r>
      <w:r>
        <w:rPr>
          <w:rFonts w:ascii="Courier New" w:hAnsi="Courier New"/>
          <w:sz w:val="18"/>
        </w:rPr>
        <w:br/>
        <w:t>├── TodoListServer.class</w:t>
      </w:r>
      <w:r>
        <w:rPr>
          <w:rFonts w:ascii="Courier New" w:hAnsi="Courier New"/>
          <w:sz w:val="18"/>
        </w:rPr>
        <w:br/>
        <w:t>└── TodoListClient.class</w:t>
      </w:r>
      <w:r>
        <w:rPr>
          <w:rFonts w:ascii="Courier New" w:hAnsi="Courier New"/>
          <w:sz w:val="18"/>
        </w:rPr>
        <w:br/>
      </w:r>
    </w:p>
    <w:p w14:paraId="634983FB" w14:textId="77777777" w:rsidR="003B79E5" w:rsidRDefault="003B79E5"/>
    <w:p w14:paraId="1659196A" w14:textId="77777777" w:rsidR="003B79E5" w:rsidRDefault="00000000">
      <w:r>
        <w:t>__________________________________________________</w:t>
      </w:r>
    </w:p>
    <w:p w14:paraId="7330BA31" w14:textId="77777777" w:rsidR="003B79E5" w:rsidRDefault="003B79E5"/>
    <w:p w14:paraId="2F63DCF8" w14:textId="77777777" w:rsidR="003B79E5" w:rsidRDefault="00000000">
      <w:pPr>
        <w:pStyle w:val="Ttulo2"/>
      </w:pPr>
      <w:r>
        <w:t>Tecnologias Utilizadas</w:t>
      </w:r>
    </w:p>
    <w:p w14:paraId="2520D09D" w14:textId="77777777" w:rsidR="003B79E5" w:rsidRDefault="003B79E5"/>
    <w:p w14:paraId="76EFEB8D" w14:textId="77777777" w:rsidR="003B79E5" w:rsidRDefault="00000000">
      <w:pPr>
        <w:pStyle w:val="Commarcadores"/>
      </w:pPr>
      <w:r>
        <w:t>**Java RMI** - Remote Method Invocation</w:t>
      </w:r>
    </w:p>
    <w:p w14:paraId="6D2C7C3A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**java.rmi.Remote** - Interface base para objetos remotos</w:t>
      </w:r>
    </w:p>
    <w:p w14:paraId="5EA6AE96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**java.rmi.server.UnicastRemoteObject** - Implementação de objeto remoto</w:t>
      </w:r>
    </w:p>
    <w:p w14:paraId="3B849186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**java.rmi.registry** - Registro e localização de serviços</w:t>
      </w:r>
    </w:p>
    <w:p w14:paraId="67CFA422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**java.util.ArrayList** - Armazenamento de tarefas</w:t>
      </w:r>
    </w:p>
    <w:p w14:paraId="23D8A01E" w14:textId="77777777" w:rsidR="003B79E5" w:rsidRPr="00141A7F" w:rsidRDefault="00000000">
      <w:pPr>
        <w:pStyle w:val="Commarcadores"/>
        <w:rPr>
          <w:lang w:val="pt-BR"/>
        </w:rPr>
      </w:pPr>
      <w:r w:rsidRPr="00141A7F">
        <w:rPr>
          <w:lang w:val="pt-BR"/>
        </w:rPr>
        <w:t>**java.util.Scanner** - Interface com usuário</w:t>
      </w:r>
    </w:p>
    <w:p w14:paraId="48836ABA" w14:textId="77777777" w:rsidR="003B79E5" w:rsidRPr="00141A7F" w:rsidRDefault="003B79E5">
      <w:pPr>
        <w:rPr>
          <w:lang w:val="pt-BR"/>
        </w:rPr>
      </w:pPr>
    </w:p>
    <w:p w14:paraId="74A23483" w14:textId="77777777" w:rsidR="003B79E5" w:rsidRDefault="00000000">
      <w:r>
        <w:t>__________________________________________________</w:t>
      </w:r>
    </w:p>
    <w:p w14:paraId="076A65F8" w14:textId="31D9E5E6" w:rsidR="003B79E5" w:rsidRDefault="00141A7F">
      <w:r w:rsidRPr="00141A7F">
        <w:lastRenderedPageBreak/>
        <w:drawing>
          <wp:inline distT="0" distB="0" distL="0" distR="0" wp14:anchorId="671407E0" wp14:editId="342606A6">
            <wp:extent cx="5486400" cy="914400"/>
            <wp:effectExtent l="0" t="0" r="0" b="0"/>
            <wp:docPr id="11730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BA34" w14:textId="77777777" w:rsidR="00141A7F" w:rsidRDefault="00141A7F"/>
    <w:p w14:paraId="47E87AD6" w14:textId="2ABB36CF" w:rsidR="00141A7F" w:rsidRDefault="00141A7F">
      <w:r w:rsidRPr="00141A7F">
        <w:drawing>
          <wp:inline distT="0" distB="0" distL="0" distR="0" wp14:anchorId="6B326E0D" wp14:editId="2C6D6A62">
            <wp:extent cx="5486400" cy="1445260"/>
            <wp:effectExtent l="0" t="0" r="0" b="2540"/>
            <wp:docPr id="2141935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35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F26B" w14:textId="227419B5" w:rsidR="00141A7F" w:rsidRDefault="00141A7F">
      <w:r w:rsidRPr="00141A7F">
        <w:drawing>
          <wp:inline distT="0" distB="0" distL="0" distR="0" wp14:anchorId="5B0B0347" wp14:editId="144EA0DB">
            <wp:extent cx="5486400" cy="2059305"/>
            <wp:effectExtent l="0" t="0" r="0" b="0"/>
            <wp:docPr id="818520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20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487D" w14:textId="669176B1" w:rsidR="00141A7F" w:rsidRDefault="00141A7F">
      <w:r w:rsidRPr="00141A7F">
        <w:drawing>
          <wp:inline distT="0" distB="0" distL="0" distR="0" wp14:anchorId="758352BE" wp14:editId="4A0A392F">
            <wp:extent cx="4467849" cy="2972215"/>
            <wp:effectExtent l="0" t="0" r="9525" b="0"/>
            <wp:docPr id="1825574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74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99F0" w14:textId="78142146" w:rsidR="00141A7F" w:rsidRDefault="00141A7F">
      <w:r w:rsidRPr="00141A7F">
        <w:lastRenderedPageBreak/>
        <w:drawing>
          <wp:inline distT="0" distB="0" distL="0" distR="0" wp14:anchorId="374D813A" wp14:editId="5C094C1E">
            <wp:extent cx="5486400" cy="3296920"/>
            <wp:effectExtent l="0" t="0" r="0" b="0"/>
            <wp:docPr id="556350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50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6C15" w14:textId="16A5F64B" w:rsidR="00141A7F" w:rsidRDefault="00141A7F">
      <w:r w:rsidRPr="00141A7F">
        <w:drawing>
          <wp:inline distT="0" distB="0" distL="0" distR="0" wp14:anchorId="77E66679" wp14:editId="240DDBD2">
            <wp:extent cx="5486400" cy="3435985"/>
            <wp:effectExtent l="0" t="0" r="0" b="0"/>
            <wp:docPr id="1485931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1D1C" w14:textId="5F71E15A" w:rsidR="00141A7F" w:rsidRDefault="00141A7F">
      <w:r w:rsidRPr="00141A7F">
        <w:lastRenderedPageBreak/>
        <w:drawing>
          <wp:inline distT="0" distB="0" distL="0" distR="0" wp14:anchorId="2EDF23F2" wp14:editId="13D5C339">
            <wp:extent cx="5486400" cy="3759200"/>
            <wp:effectExtent l="0" t="0" r="0" b="0"/>
            <wp:docPr id="251030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0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4D01" w14:textId="66A7C420" w:rsidR="00141A7F" w:rsidRDefault="00141A7F">
      <w:r w:rsidRPr="00141A7F">
        <w:drawing>
          <wp:inline distT="0" distB="0" distL="0" distR="0" wp14:anchorId="4D1BF1D1" wp14:editId="238CB3C5">
            <wp:extent cx="5486400" cy="3616960"/>
            <wp:effectExtent l="0" t="0" r="0" b="2540"/>
            <wp:docPr id="943931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31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19D" w14:textId="29D600C5" w:rsidR="00141A7F" w:rsidRPr="00141A7F" w:rsidRDefault="00141A7F">
      <w:r w:rsidRPr="00141A7F">
        <w:lastRenderedPageBreak/>
        <w:drawing>
          <wp:inline distT="0" distB="0" distL="0" distR="0" wp14:anchorId="11E854EB" wp14:editId="40501176">
            <wp:extent cx="5486400" cy="3531870"/>
            <wp:effectExtent l="0" t="0" r="0" b="0"/>
            <wp:docPr id="1433129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9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A7F" w:rsidRPr="00141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673412">
    <w:abstractNumId w:val="8"/>
  </w:num>
  <w:num w:numId="2" w16cid:durableId="1154376443">
    <w:abstractNumId w:val="6"/>
  </w:num>
  <w:num w:numId="3" w16cid:durableId="1977644500">
    <w:abstractNumId w:val="5"/>
  </w:num>
  <w:num w:numId="4" w16cid:durableId="1561598163">
    <w:abstractNumId w:val="4"/>
  </w:num>
  <w:num w:numId="5" w16cid:durableId="1483696160">
    <w:abstractNumId w:val="7"/>
  </w:num>
  <w:num w:numId="6" w16cid:durableId="998272115">
    <w:abstractNumId w:val="3"/>
  </w:num>
  <w:num w:numId="7" w16cid:durableId="362559666">
    <w:abstractNumId w:val="2"/>
  </w:num>
  <w:num w:numId="8" w16cid:durableId="731192632">
    <w:abstractNumId w:val="1"/>
  </w:num>
  <w:num w:numId="9" w16cid:durableId="48486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A7F"/>
    <w:rsid w:val="0015074B"/>
    <w:rsid w:val="0029639D"/>
    <w:rsid w:val="00326F90"/>
    <w:rsid w:val="003B79E5"/>
    <w:rsid w:val="00803F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CD12DE"/>
  <w14:defaultImageDpi w14:val="300"/>
  <w15:docId w15:val="{7C586FC6-4909-4E33-B951-EEFD07A8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2144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Júlia Zanette</cp:lastModifiedBy>
  <cp:revision>2</cp:revision>
  <dcterms:created xsi:type="dcterms:W3CDTF">2013-12-23T23:15:00Z</dcterms:created>
  <dcterms:modified xsi:type="dcterms:W3CDTF">2026-04-01T10:53:00Z</dcterms:modified>
  <cp:category/>
</cp:coreProperties>
</file>